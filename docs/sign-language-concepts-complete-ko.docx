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64" w:lineRule="auto"/>
      </w:pPr>
      <w:r>
        <w:rPr>
          <w:rFonts w:ascii="Malgun Gothic" w:hAnsi="Malgun Gothic" w:eastAsia="Malgun Gothic"/>
          <w:b/>
          <w:color w:val="111827"/>
          <w:sz w:val="48"/>
        </w:rPr>
        <w:t>수어지교 개념 완전판</w:t>
      </w:r>
    </w:p>
    <w:p>
      <w:pPr>
        <w:keepNext w:val="0"/>
        <w:spacing w:before="0" w:after="200" w:line="300" w:lineRule="auto"/>
      </w:pPr>
      <w:r>
        <w:rPr>
          <w:rFonts w:ascii="Malgun Gothic" w:hAnsi="Malgun Gothic" w:eastAsia="Malgun Gothic"/>
          <w:color w:val="64748B"/>
          <w:sz w:val="22"/>
        </w:rPr>
        <w:t>프로젝트 안에 등장하는 거의 모든 기술 개념을 기초부터 자세히 설명한 초보자용 참고서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CFDF5"/>
          </w:tcPr>
          <w:p>
            <w:pPr>
              <w:keepNext w:val="0"/>
              <w:spacing w:before="0" w:after="60" w:line="300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문서의 목적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color w:val="111827"/>
                <w:sz w:val="20"/>
              </w:rPr>
              <w:t>이 문서는 기능 문서가 아니라 개념 문서다. 기존 기술 흐름 문서와 개념 심화 문서에 나온 용어를 더 넓게 확장해, 개발을 처음 배우는 사람이 프로젝트를 읽기 전에 필요한 배경지식을 한곳에서 볼 수 있도록 구성했다.</w:t>
            </w:r>
          </w:p>
        </w:tc>
      </w:tr>
    </w:tbl>
    <w:p/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구성은 기초 소프트웨어 개념에서 시작해 네트워크, 프런트엔드, 백엔드, 인증과 보안, 데이터 저장소, 영상 저장소, 자연어 처리, 프로젝트 연결 흐름, 디버깅 개념으로 이어진다. 각 개념은 정의, 왜 필요한지, 이 프로젝트에서 어디에 나타나는지까지 함께 설명한다.</w:t>
      </w:r>
    </w:p>
    <w:p>
      <w:pPr>
        <w:pStyle w:val="Heading1"/>
      </w:pPr>
      <w:r>
        <w:t>1. 읽는 순서와 큰 그림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처음부터 모든 개념을 완벽히 외울 필요는 없다. 큰 그림을 먼저 잡고, 코드에서 모르는 단어가 보일 때 이 문서로 돌아오는 방식이 가장 효율적이다.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color w:val="111827"/>
        </w:rPr>
        <w:t>개발 자체가 낯설다면 2장과 3장을 먼저 읽는다.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color w:val="111827"/>
        </w:rPr>
        <w:t>API나 서버 통신이 헷갈리면 4장을 읽는다.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color w:val="111827"/>
        </w:rPr>
        <w:t>React Native 화면 코드가 어렵다면 5장을 읽는다.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color w:val="111827"/>
        </w:rPr>
        <w:t>Spring Boot 백엔드 코드가 어렵다면 6장을 읽는다.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color w:val="111827"/>
        </w:rPr>
        <w:t>로그인, JWT, 보안이 어렵다면 7장을 읽는다.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color w:val="111827"/>
        </w:rPr>
        <w:t>Firestore와 Storage가 헷갈리면 8장과 9장을 읽는다.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color w:val="111827"/>
        </w:rPr>
        <w:t>번역 로직의 토큰, 형태소, 정규화가 어렵다면 10장을 읽는다.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Malgun Gothic" w:hAnsi="Malgun Gothic" w:eastAsia="Malgun Gothic"/>
          <w:color w:val="111827"/>
        </w:rPr>
        <w:t>실제 프로젝트에서 개념이 연결되는 모습을 보고 싶다면 11장과 12장을 읽는다.</w:t>
      </w:r>
    </w:p>
    <w:p>
      <w:pPr>
        <w:pStyle w:val="Heading3"/>
      </w:pPr>
      <w:r>
        <w:t>수어지교를 보는 가장 큰 지도</w:t>
      </w:r>
    </w:p>
    <w:p>
      <w:pPr>
        <w:keepNext w:val="0"/>
        <w:spacing w:before="40" w:after="160" w:line="264" w:lineRule="auto"/>
      </w:pPr>
      <w:r>
        <w:rPr>
          <w:rFonts w:ascii="Consolas" w:hAnsi="Consolas" w:eastAsia="Consolas"/>
          <w:color w:val="0F172A"/>
          <w:sz w:val="18"/>
        </w:rPr>
        <w:t>사용자</w:t>
        <w:br/>
      </w:r>
      <w:r>
        <w:rPr>
          <w:rFonts w:ascii="Consolas" w:hAnsi="Consolas" w:eastAsia="Consolas"/>
          <w:color w:val="0F172A"/>
          <w:sz w:val="18"/>
        </w:rPr>
        <w:t xml:space="preserve">  ↓ 화면 입력</w:t>
        <w:br/>
      </w:r>
      <w:r>
        <w:rPr>
          <w:rFonts w:ascii="Consolas" w:hAnsi="Consolas" w:eastAsia="Consolas"/>
          <w:color w:val="0F172A"/>
          <w:sz w:val="18"/>
        </w:rPr>
        <w:t>프런트엔드: React Native / Expo</w:t>
        <w:br/>
      </w:r>
      <w:r>
        <w:rPr>
          <w:rFonts w:ascii="Consolas" w:hAnsi="Consolas" w:eastAsia="Consolas"/>
          <w:color w:val="0F172A"/>
          <w:sz w:val="18"/>
        </w:rPr>
        <w:t xml:space="preserve">  ↓ HTTP API 요청</w:t>
        <w:br/>
      </w:r>
      <w:r>
        <w:rPr>
          <w:rFonts w:ascii="Consolas" w:hAnsi="Consolas" w:eastAsia="Consolas"/>
          <w:color w:val="0F172A"/>
          <w:sz w:val="18"/>
        </w:rPr>
        <w:t>백엔드: Spring Boot</w:t>
        <w:br/>
      </w:r>
      <w:r>
        <w:rPr>
          <w:rFonts w:ascii="Consolas" w:hAnsi="Consolas" w:eastAsia="Consolas"/>
          <w:color w:val="0F172A"/>
          <w:sz w:val="18"/>
        </w:rPr>
        <w:t xml:space="preserve">  ├─ 인증: Google idToken, JWT</w:t>
        <w:br/>
      </w:r>
      <w:r>
        <w:rPr>
          <w:rFonts w:ascii="Consolas" w:hAnsi="Consolas" w:eastAsia="Consolas"/>
          <w:color w:val="0F172A"/>
          <w:sz w:val="18"/>
        </w:rPr>
        <w:t xml:space="preserve">  ├─ 번역: 토큰화, 정규화, 사전 매칭</w:t>
        <w:br/>
      </w:r>
      <w:r>
        <w:rPr>
          <w:rFonts w:ascii="Consolas" w:hAnsi="Consolas" w:eastAsia="Consolas"/>
          <w:color w:val="0F172A"/>
          <w:sz w:val="18"/>
        </w:rPr>
        <w:t xml:space="preserve">  ├─ 퀴즈: 세션 생성, 정답 판정</w:t>
        <w:br/>
      </w:r>
      <w:r>
        <w:rPr>
          <w:rFonts w:ascii="Consolas" w:hAnsi="Consolas" w:eastAsia="Consolas"/>
          <w:color w:val="0F172A"/>
          <w:sz w:val="18"/>
        </w:rPr>
        <w:t xml:space="preserve">  └─ 사용자 기록: 오답, 북마크, 학습량</w:t>
        <w:br/>
      </w:r>
      <w:r>
        <w:rPr>
          <w:rFonts w:ascii="Consolas" w:hAnsi="Consolas" w:eastAsia="Consolas"/>
          <w:color w:val="0F172A"/>
          <w:sz w:val="18"/>
        </w:rPr>
        <w:t xml:space="preserve">  ↓</w:t>
        <w:br/>
      </w:r>
      <w:r>
        <w:rPr>
          <w:rFonts w:ascii="Consolas" w:hAnsi="Consolas" w:eastAsia="Consolas"/>
          <w:color w:val="0F172A"/>
          <w:sz w:val="18"/>
        </w:rPr>
        <w:t>Firestore: 구조화된 데이터</w:t>
        <w:br/>
      </w:r>
      <w:r>
        <w:rPr>
          <w:rFonts w:ascii="Consolas" w:hAnsi="Consolas" w:eastAsia="Consolas"/>
          <w:color w:val="0F172A"/>
          <w:sz w:val="18"/>
        </w:rPr>
        <w:t>Firebase Storage: 수어 영상 파일</w:t>
        <w:br/>
      </w:r>
      <w:r>
        <w:rPr>
          <w:rFonts w:ascii="Consolas" w:hAnsi="Consolas" w:eastAsia="Consolas"/>
          <w:color w:val="0F172A"/>
          <w:sz w:val="18"/>
        </w:rPr>
        <w:t>외부 API: ETRI, 우리말샘, KRDict, OpenAI</w:t>
        <w:br/>
      </w:r>
    </w:p>
    <w:p>
      <w:pPr>
        <w:pStyle w:val="Heading1"/>
      </w:pPr>
      <w:r>
        <w:t>2. 소프트웨어 개발 기초 개념</w:t>
      </w:r>
    </w:p>
    <w:p>
      <w:pPr>
        <w:pStyle w:val="Heading3"/>
      </w:pPr>
      <w:r>
        <w:t>프로그램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프로그램은 컴퓨터가 어떤 일을 하도록 만든 명령의 묶음이다. 사용자가 앱을 실행하면 프로그램이 입력을 받고 계산하고 결과를 보여 준다. 프로그램은 사람이 읽는 소스 코드로 작성되고, 실행 환경에서 실제로 동작한다.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프런트엔드는 Expo 앱이라는 프로그램이고, 백엔드는 Spring Boot 서버라는 별도 프로그램이다.</w:t>
      </w:r>
    </w:p>
    <w:p>
      <w:pPr>
        <w:pStyle w:val="Heading3"/>
      </w:pPr>
      <w:r>
        <w:t>소스 코드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소스 코드는 개발자가 작성하는 명령문이다. 컴퓨터가 바로 이해하는 기계어와 달리 사람이 읽을 수 있는 형태로 작성된다. Java, TypeScript, JavaScript 같은 언어로 작성된 파일들이 소스 코드다.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frontendcodes 폴더에는 주로 TypeScript/JavaScript 코드가 있고, backend 폴더에는 Java 코드가 있다.</w:t>
      </w:r>
    </w:p>
    <w:p>
      <w:pPr>
        <w:pStyle w:val="Heading3"/>
      </w:pPr>
      <w:r>
        <w:t>저장소(Repository)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저장소는 프로젝트 파일을 모아 두고 변경 이력을 관리하는 공간이다. 보통 Git 저장소라고 부른다. 저장소에는 소스 코드, 설정 파일, 문서, 리소스가 함께 들어간다.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현재 작업 중인 Sign-Language 폴더가 이 프로젝트의 저장소다.</w:t>
      </w:r>
    </w:p>
    <w:p>
      <w:pPr>
        <w:pStyle w:val="Heading3"/>
      </w:pPr>
      <w:r>
        <w:t>폴더 구조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큰 프로젝트는 역할별로 폴더를 나눈다. 화면 코드는 화면 폴더에, 서버 코드는 서버 폴더에, 설정은 설정 위치에 둔다. 구조를 모르면 파일을 찾는 데 시간이 오래 걸린다.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frontendcodes는 프런트엔드, backend는 백엔드, docs는 지금 만든 문서들이 있는 폴더다.</w:t>
      </w:r>
    </w:p>
    <w:p>
      <w:pPr>
        <w:pStyle w:val="Heading3"/>
      </w:pPr>
      <w:r>
        <w:t>런타임(Runtime)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런타임은 프로그램을 실제로 실행하는 환경이다. JavaScript는 Node.js나 브라우저 같은 런타임에서 실행되고, Java는 JVM 위에서 실행된다.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프런트엔드는 Node.js와 Expo 도구를 사용해 실행하고, 백엔드는 Java 17과 JVM 위에서 실행된다.</w:t>
      </w:r>
    </w:p>
    <w:p>
      <w:pPr>
        <w:pStyle w:val="Heading3"/>
      </w:pPr>
      <w:r>
        <w:t>의존성(Dependency)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의존성은 프로젝트가 직접 만들지 않고 가져다 쓰는 외부 라이브러리다. 개발자는 모든 기능을 직접 만들지 않고 검증된 패키지를 가져와 시간을 줄인다.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프런트엔드는 package.json으로 Expo, React Native, expo-router 등을 관리하고, 백엔드는 build.gradle로 Spring Boot와 Firebase 관련 라이브러리를 관리한다.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초보자가 헷갈리기 쉬운 점: </w:t>
      </w:r>
      <w:r>
        <w:rPr>
          <w:rFonts w:ascii="Malgun Gothic" w:hAnsi="Malgun Gothic" w:eastAsia="Malgun Gothic"/>
          <w:color w:val="111827"/>
        </w:rPr>
        <w:t>의존성이 많아질수록 버전 충돌이나 업데이트 관리가 중요해진다.</w:t>
      </w:r>
    </w:p>
    <w:p>
      <w:pPr>
        <w:pStyle w:val="Heading3"/>
      </w:pPr>
      <w:r>
        <w:t>패키지 관리자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패키지 관리자는 의존성을 설치하고 버전을 맞추는 도구다. JavaScript 생태계에서는 npm이 흔하고, Java 프로젝트에서는 Gradle이나 Maven이 흔하다.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frontendcodes는 npm install로 패키지를 설치하고, backend는 Gradle Wrapper인 gradlew.bat로 빌드와 실행을 한다.</w:t>
      </w:r>
    </w:p>
    <w:p>
      <w:pPr>
        <w:pStyle w:val="Heading3"/>
      </w:pPr>
      <w:r>
        <w:t>빌드(Build)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빌드는 사람이 작성한 소스 코드와 리소스를 실행 가능한 형태로 준비하는 과정이다. 컴파일, 번들링, 리소스 복사, 설정 반영 같은 작업이 포함될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백엔드는 Gradle이 Java 코드를 컴파일하고 Spring Boot 앱을 실행한다. 프런트엔드는 Expo가 앱 번들링과 실행 환경 구성을 담당한다.</w:t>
      </w:r>
    </w:p>
    <w:p>
      <w:pPr>
        <w:pStyle w:val="Heading3"/>
      </w:pPr>
      <w:r>
        <w:t>개발 환경과 운영 환경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개발 환경은 개발자가 테스트하고 수정하는 환경이고, 운영 환경은 실제 사용자가 접속하는 환경이다. 개발 환경에서는 편의를 위해 보안을 완화할 때가 있지만, 운영 환경에서는 보안과 안정성이 훨씬 중요하다.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현재 SecurityConfig에서 여러 API가 열려 있는 것은 개발 편의에 가까우며, 실제 운영에서는 JWT 검증과 권한 확인을 강화해야 한다.</w:t>
      </w:r>
    </w:p>
    <w:p>
      <w:pPr>
        <w:pStyle w:val="Heading3"/>
      </w:pPr>
      <w:r>
        <w:t>환경 변수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환경 변수는 코드 밖에서 프로그램에 주입하는 설정 값이다. 비밀 키나 배포 환경별 주소를 코드에 직접 적지 않고 환경 변수로 넣으면 보안과 운영이 쉬워진다.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JWT_SECRET, GOOGLE_CLIENT_ID, FIREBASE_STORAGE_BUCKET, OPENAI_API_KEY 같은 값이 환경 변수로 들어간다.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초보자가 헷갈리기 쉬운 점: </w:t>
      </w:r>
      <w:r>
        <w:rPr>
          <w:rFonts w:ascii="Malgun Gothic" w:hAnsi="Malgun Gothic" w:eastAsia="Malgun Gothic"/>
          <w:color w:val="111827"/>
        </w:rPr>
        <w:t>환경 변수가 누락되면 코드가 맞아도 서버가 시작되지 않거나 외부 서비스 연결이 실패할 수 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11827"/>
                <w:sz w:val="18"/>
              </w:rPr>
              <w:t>개념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11827"/>
                <w:sz w:val="18"/>
              </w:rPr>
              <w:t>프런트엔드 예시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11827"/>
                <w:sz w:val="18"/>
              </w:rPr>
              <w:t>백엔드 예시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언어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TypeScript / JavaScript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Java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실행 도구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Expo, Node.js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Java 17, Gradle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설정 파일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package.json, app config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build.gradle, application.yml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주요 책임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화면과 상태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로직과 데이터 처리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외부 의존성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expo-router, expo-video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Spring Boot, Firebase Admin, JJWT</w:t>
            </w:r>
          </w:p>
        </w:tc>
      </w:tr>
    </w:tbl>
    <w:p/>
    <w:p>
      <w:pPr>
        <w:pStyle w:val="Heading1"/>
      </w:pPr>
      <w:r>
        <w:t>3. 웹과 앱 서비스의 구조 개념</w:t>
      </w:r>
    </w:p>
    <w:p>
      <w:pPr>
        <w:pStyle w:val="Heading3"/>
      </w:pPr>
      <w:r>
        <w:t>사용자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사용자는 서비스를 이용하는 사람이다. 개발 관점에서는 사용자가 어떤 화면을 보고 어떤 행동을 하는지부터 흐름이 시작된다.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사용자는 번역기에 문장을 입력하거나 퀴즈 선택지를 누른다.</w:t>
      </w:r>
    </w:p>
    <w:p>
      <w:pPr>
        <w:pStyle w:val="Heading3"/>
      </w:pPr>
      <w:r>
        <w:t>클라이언트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클라이언트는 사용자의 기기에서 실행되며 서버에게 요청을 보내는 프로그램이다. 브라우저, 모바일 앱, 데스크톱 앱이 모두 클라이언트가 될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이 프로젝트에서는 Expo/React Native 앱이 클라이언트다.</w:t>
      </w:r>
    </w:p>
    <w:p>
      <w:pPr>
        <w:pStyle w:val="Heading3"/>
      </w:pPr>
      <w:r>
        <w:t>서버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서버는 클라이언트의 요청을 받아 처리하고 응답을 돌려주는 프로그램이다. 서버는 보통 항상 켜져 있으면서 요청을 기다린다.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backend 폴더의 Spring Boot 애플리케이션이 서버다.</w:t>
      </w:r>
    </w:p>
    <w:p>
      <w:pPr>
        <w:pStyle w:val="Heading3"/>
      </w:pPr>
      <w:r>
        <w:t>프런트엔드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프런트엔드는 사용자가 보는 화면과 상호작용을 담당한다. 그러나 단순 디자인만이 아니라 입력, 상태, API 호출, 로딩, 에러, 결과 표시까지 포함한다.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translator.tsx, quiz.tsx, login.tsx 같은 화면 파일들이 프런트엔드의 중심이다.</w:t>
      </w:r>
    </w:p>
    <w:p>
      <w:pPr>
        <w:pStyle w:val="Heading3"/>
      </w:pPr>
      <w:r>
        <w:t>백엔드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백엔드는 화면 뒤에서 실제 규칙을 처리한다. 데이터 검증, 저장, 인증, 외부 API 호출, 비즈니스 로직이 들어간다.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TranslationService, QuizService, UserService, AuthController 같은 코드가 백엔드의 중심이다.</w:t>
      </w:r>
    </w:p>
    <w:p>
      <w:pPr>
        <w:pStyle w:val="Heading3"/>
      </w:pPr>
      <w:r>
        <w:t>데이터 저장소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데이터 저장소는 앱이 계속 기억해야 하는 값을 저장하는 공간이다. 사용자 정보, 퀴즈 문제, 북마크, 오답 기록처럼 앱을 껐다 켜도 남아야 하는 정보가 여기에 들어간다.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Firestore가 구조화된 데이터 저장소 역할을 한다.</w:t>
      </w:r>
    </w:p>
    <w:p>
      <w:pPr>
        <w:pStyle w:val="Heading3"/>
      </w:pPr>
      <w:r>
        <w:t>파일 저장소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파일 저장소는 이미지, 동영상, 음성처럼 큰 파일을 저장하는 공간이다. 데이터베이스에 큰 파일 자체를 넣는 것보다 별도 파일 저장소를 쓰는 것이 일반적이다.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Firebase Storage가 수어 영상 파일 저장소 역할을 한다.</w:t>
      </w:r>
    </w:p>
    <w:p>
      <w:pPr>
        <w:pStyle w:val="Heading3"/>
      </w:pPr>
      <w:r>
        <w:t>화면과 서버가 분리되는 이유</w:t>
      </w:r>
    </w:p>
    <w:p>
      <w:pPr>
        <w:keepNext w:val="0"/>
        <w:spacing w:before="40" w:after="160" w:line="264" w:lineRule="auto"/>
      </w:pPr>
      <w:r>
        <w:rPr>
          <w:rFonts w:ascii="Consolas" w:hAnsi="Consolas" w:eastAsia="Consolas"/>
          <w:color w:val="0F172A"/>
          <w:sz w:val="18"/>
        </w:rPr>
        <w:t>화면은 사용자 경험에 집중한다</w:t>
        <w:br/>
      </w:r>
      <w:r>
        <w:rPr>
          <w:rFonts w:ascii="Consolas" w:hAnsi="Consolas" w:eastAsia="Consolas"/>
          <w:color w:val="0F172A"/>
          <w:sz w:val="18"/>
        </w:rPr>
        <w:t>서버는 공통 규칙과 보안에 집중한다</w:t>
        <w:br/>
      </w:r>
      <w:r>
        <w:rPr>
          <w:rFonts w:ascii="Consolas" w:hAnsi="Consolas" w:eastAsia="Consolas"/>
          <w:color w:val="0F172A"/>
          <w:sz w:val="18"/>
        </w:rPr>
        <w:t>데이터 저장소는 장기 보관에 집중한다</w:t>
        <w:br/>
      </w:r>
      <w:r>
        <w:rPr>
          <w:rFonts w:ascii="Consolas" w:hAnsi="Consolas" w:eastAsia="Consolas"/>
          <w:color w:val="0F172A"/>
          <w:sz w:val="18"/>
        </w:rPr>
        <w:t>파일 저장소는 큰 파일 제공에 집중한다</w:t>
        <w:br/>
      </w:r>
    </w:p>
    <w:p>
      <w:pPr>
        <w:pStyle w:val="Heading1"/>
      </w:pPr>
      <w:r>
        <w:t>4. 네트워크, API, HTTP 개념</w:t>
      </w:r>
    </w:p>
    <w:p>
      <w:pPr>
        <w:pStyle w:val="Heading3"/>
      </w:pPr>
      <w:r>
        <w:t>네트워크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네트워크는 서로 다른 컴퓨터나 프로그램이 데이터를 주고받는 연결이다. 프런트엔드와 백엔드가 같은 컴퓨터에서 실행되어도 서로 다른 프로그램이면 네트워크 요청 형태로 대화할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프런트엔드는 http://localhost:8080 같은 주소로 백엔드에 요청한다.</w:t>
      </w:r>
    </w:p>
    <w:p>
      <w:pPr>
        <w:pStyle w:val="Heading3"/>
      </w:pPr>
      <w:r>
        <w:t>localhost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localhost는 지금 실행 중인 자기 컴퓨터를 가리키는 이름이다. 웹에서 localhost:8080이라고 하면 내 컴퓨터의 8080 포트에서 실행 중인 서버를 뜻한다.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웹 브라우저에서 테스트할 때는 localhost가 PC를 가리키지만, 실제 모바일 기기에서는 기기 자신을 가리킬 수 있어 LAN IP가 필요할 수 있다.</w:t>
      </w:r>
    </w:p>
    <w:p>
      <w:pPr>
        <w:pStyle w:val="Heading3"/>
      </w:pPr>
      <w:r>
        <w:t>포트(Port)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포트는 한 컴퓨터 안에서 어떤 프로그램과 통신할지 구분하는 번호다. 같은 컴퓨터에서 여러 서버가 실행될 수 있으므로 포트 번호가 필요하다.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백엔드는 기본적으로 8080 포트에서 실행된다.</w:t>
      </w:r>
    </w:p>
    <w:p>
      <w:pPr>
        <w:pStyle w:val="Heading3"/>
      </w:pPr>
      <w:r>
        <w:t>URL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URL은 인터넷 자원의 주소다. 프로토콜, 호스트, 포트, 경로, 쿼리 문자열 같은 요소로 이루어진다.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http://localhost:8080/translate에서 /translate는 번역 API 경로다.</w:t>
      </w:r>
    </w:p>
    <w:p>
      <w:pPr>
        <w:pStyle w:val="Heading3"/>
      </w:pPr>
      <w:r>
        <w:t>API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API는 서로 다른 프로그램이 대화하기 위한 약속이다. 어떤 경로로 어떤 데이터를 보내면 어떤 응답이 돌아오는지 정해 둔 계약이다.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POST /translate는 문장을 보내면 번역 결과를 받는 API다.</w:t>
      </w:r>
    </w:p>
    <w:p>
      <w:pPr>
        <w:pStyle w:val="Heading3"/>
      </w:pPr>
      <w:r>
        <w:t>REST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REST는 HTTP 메서드와 URL을 사용해 자원을 다루는 API 설계 방식이다. 엄격한 하나의 라이브러리가 아니라 설계 스타일에 가깝다.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GET /api/users/{uid}, POST /api/quiz/answer 같은 경로는 REST 스타일에 가깝다.</w:t>
      </w:r>
    </w:p>
    <w:p>
      <w:pPr>
        <w:pStyle w:val="Heading3"/>
      </w:pPr>
      <w:r>
        <w:t>HTTP 메서드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HTTP 메서드는 요청의 의도를 표현한다. GET은 조회, POST는 생성이나 처리 요청, PATCH는 일부 수정, DELETE는 삭제에 자주 사용된다.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퀴즈 세션 조회는 GET, 정답 제출은 POST, 프로필 이미지는 PATCH, 북마크 삭제는 DELETE가 어울린다.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11827"/>
                <w:sz w:val="18"/>
              </w:rPr>
              <w:t>메서드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11827"/>
                <w:sz w:val="18"/>
              </w:rPr>
              <w:t>일반적 의미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11827"/>
                <w:sz w:val="18"/>
              </w:rPr>
              <w:t>프로젝트 예시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데이터 조회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/api/quiz/session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새 처리 요청 또는 생성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/translate, /api/quiz/answer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PATCH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일부 수정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/api/users/{uid}/profile-image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DELETE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삭제 또는 숨김 처리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/api/users/{uid}/translator-bookmarks/{id}</w:t>
            </w:r>
          </w:p>
        </w:tc>
      </w:tr>
    </w:tbl>
    <w:p/>
    <w:p>
      <w:pPr>
        <w:pStyle w:val="Heading3"/>
      </w:pPr>
      <w:r>
        <w:t>요청(Request)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요청은 클라이언트가 서버로 보내는 메시지다. 요청에는 메서드, URL, 헤더, 바디가 들어갈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번역 버튼을 누르면 프런트엔드는 text가 담긴 JSON 바디를 서버로 보낸다.</w:t>
      </w:r>
    </w:p>
    <w:p>
      <w:pPr>
        <w:pStyle w:val="Heading3"/>
      </w:pPr>
      <w:r>
        <w:t>응답(Response)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응답은 서버가 클라이언트에게 돌려주는 메시지다. 상태 코드, 헤더, 바디가 포함될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번역 API는 normalizedTokens, clips, unknown, noVideoWords 같은 값이 들어 있는 JSON을 응답한다.</w:t>
      </w:r>
    </w:p>
    <w:p>
      <w:pPr>
        <w:pStyle w:val="Heading3"/>
      </w:pPr>
      <w:r>
        <w:t>상태 코드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상태 코드는 서버가 요청 처리 결과를 숫자로 표현한 것이다. 200대는 성공, 400대는 클라이언트 요청 문제, 500대는 서버 내부 문제에 가깝다.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로그인 시 사용자가 없으면 404와 needsSignup=true를 반환하는 흐름이 있다.</w:t>
      </w:r>
    </w:p>
    <w:p>
      <w:pPr>
        <w:pStyle w:val="Heading3"/>
      </w:pPr>
      <w:r>
        <w:t>헤더(Header)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헤더는 요청이나 응답에 붙는 부가 정보다. 인증 토큰, 콘텐츠 타입, 캐시 정보 같은 메타데이터가 들어간다.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JWT를 Authorization 헤더에 Bearer 토큰으로 넣는 방식이 일반적이다.</w:t>
      </w:r>
    </w:p>
    <w:p>
      <w:pPr>
        <w:pStyle w:val="Heading3"/>
      </w:pPr>
      <w:r>
        <w:t>바디(Body)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바디는 요청이나 응답의 실제 데이터 본문이다. POST 요청에서 JSON 데이터를 보낼 때 바디를 사용한다.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POST /translate의 바디에는 사용자가 입력한 text가 들어간다.</w:t>
      </w:r>
    </w:p>
    <w:p>
      <w:pPr>
        <w:pStyle w:val="Heading3"/>
      </w:pPr>
      <w:r>
        <w:t>JSON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JSON은 키와 값으로 이루어진 데이터 형식이다. 사람이 읽기 쉽고 JavaScript와 Java에서 다루기 쉬워 API 통신에서 많이 사용된다.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프런트엔드와 백엔드는 대부분 JSON으로 요청과 응답을 주고받는다.</w:t>
      </w:r>
    </w:p>
    <w:p>
      <w:pPr>
        <w:keepNext w:val="0"/>
        <w:spacing w:before="40" w:after="160" w:line="264" w:lineRule="auto"/>
      </w:pPr>
      <w:r>
        <w:rPr>
          <w:rFonts w:ascii="Consolas" w:hAnsi="Consolas" w:eastAsia="Consolas"/>
          <w:color w:val="0F172A"/>
          <w:sz w:val="18"/>
        </w:rPr>
        <w:t>{</w:t>
        <w:br/>
      </w:r>
      <w:r>
        <w:rPr>
          <w:rFonts w:ascii="Consolas" w:hAnsi="Consolas" w:eastAsia="Consolas"/>
          <w:color w:val="0F172A"/>
          <w:sz w:val="18"/>
        </w:rPr>
        <w:t xml:space="preserve">  "text": "오늘 학교에 가요"</w:t>
        <w:br/>
      </w:r>
      <w:r>
        <w:rPr>
          <w:rFonts w:ascii="Consolas" w:hAnsi="Consolas" w:eastAsia="Consolas"/>
          <w:color w:val="0F172A"/>
          <w:sz w:val="18"/>
        </w:rPr>
        <w:t>}</w:t>
        <w:br/>
      </w:r>
    </w:p>
    <w:p>
      <w:pPr>
        <w:pStyle w:val="Heading3"/>
      </w:pPr>
      <w:r>
        <w:t>CORS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CORS는 브라우저가 서로 다른 출처의 프런트엔드와 백엔드 통신을 제한하는 보안 규칙이다. 서버가 허용한 출처만 브라우저가 요청을 통과시킨다.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프런트엔드와 백엔드가 서로 다른 포트에서 실행되므로 백엔드 WebConfig나 보안 설정에서 CORS를 신경 써야 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초보자가 헷갈리기 쉬운 점: </w:t>
      </w:r>
      <w:r>
        <w:rPr>
          <w:rFonts w:ascii="Malgun Gothic" w:hAnsi="Malgun Gothic" w:eastAsia="Malgun Gothic"/>
          <w:color w:val="111827"/>
        </w:rPr>
        <w:t>CORS 오류는 서버가 죽은 것처럼 보이지만 실제로는 브라우저 보안 정책 때문에 막힌 경우가 많다.</w:t>
      </w:r>
    </w:p>
    <w:p>
      <w:pPr>
        <w:pStyle w:val="Heading3"/>
      </w:pPr>
      <w:r>
        <w:t>API 계약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API 계약은 프런트엔드와 백엔드가 약속한 입력과 출력 구조다. 계약이 바뀌면 양쪽 코드를 함께 맞춰야 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TranslateResponse에 clips와 items가 들어간다는 사실은 프런트엔드가 번역 결과 UI를 구성하는 데 필요한 계약이다.</w:t>
      </w:r>
    </w:p>
    <w:p>
      <w:pPr>
        <w:pStyle w:val="Heading1"/>
      </w:pPr>
      <w:r>
        <w:t>5. 프런트엔드 개념 완전 정리</w:t>
      </w:r>
    </w:p>
    <w:p>
      <w:pPr>
        <w:pStyle w:val="Heading3"/>
      </w:pPr>
      <w:r>
        <w:t>React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React는 상태를 기반으로 화면을 선언적으로 그리는 UI 라이브러리다. 개발자는 '지금 상태라면 화면이 어떻게 보여야 하는가'를 코드로 표현한다.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이 프로젝트의 화면은 React 방식으로 작성된 컴포넌트들이다.</w:t>
      </w:r>
    </w:p>
    <w:p>
      <w:pPr>
        <w:pStyle w:val="Heading3"/>
      </w:pPr>
      <w:r>
        <w:t>React Native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React Native는 React 문법으로 모바일 앱 UI를 만들 수 있게 해 주는 프레임워크다. 웹의 div 대신 View, span 대신 Text 같은 네이티브 컴포넌트를 사용한다.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frontendcodes의 화면은 React Native 컴포넌트로 구성된다.</w:t>
      </w:r>
    </w:p>
    <w:p>
      <w:pPr>
        <w:pStyle w:val="Heading3"/>
      </w:pPr>
      <w:r>
        <w:t>Expo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Expo는 React Native 앱 개발을 쉽게 해 주는 도구와 플랫폼이다. 개발 서버 실행, 빌드, 네이티브 기능 접근, 라우팅 같은 작업을 편하게 해 준다.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npx expo start로 프런트엔드를 실행한다.</w:t>
      </w:r>
    </w:p>
    <w:p>
      <w:pPr>
        <w:pStyle w:val="Heading3"/>
      </w:pPr>
      <w:r>
        <w:t>TypeScript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TypeScript는 JavaScript에 타입 시스템을 더한 언어다. 값의 형태를 미리 표현해 실수를 줄이고 코드 이해를 돕는다.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API 응답 타입이나 화면 props 타입을 명확히 하는 데 유용하다.</w:t>
      </w:r>
    </w:p>
    <w:p>
      <w:pPr>
        <w:pStyle w:val="Heading3"/>
      </w:pPr>
      <w:r>
        <w:t>컴포넌트(Component)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컴포넌트는 화면을 구성하는 조각이다. 버튼, 카드, 입력창, 화면 전체가 모두 컴포넌트가 될 수 있다. 컴포넌트로 나누면 재사용과 유지보수가 쉬워진다.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translator.tsx 자체도 화면 컴포넌트이고, 그 안의 버튼이나 결과 카드도 더 작은 컴포넌트로 볼 수 있다.</w:t>
      </w:r>
    </w:p>
    <w:p>
      <w:pPr>
        <w:pStyle w:val="Heading3"/>
      </w:pPr>
      <w:r>
        <w:t>JSX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JSX는 JavaScript 또는 TypeScript 안에서 화면 구조를 태그처럼 작성하는 문법이다. HTML과 비슷해 보이지만 실제로는 JavaScript 표현식이다.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React Native에서는 JSX 안에 View, Text, Pressable 같은 컴포넌트를 배치한다.</w:t>
      </w:r>
    </w:p>
    <w:p>
      <w:pPr>
        <w:pStyle w:val="Heading3"/>
      </w:pPr>
      <w:r>
        <w:t>State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State는 컴포넌트가 현재 기억하는 값이다. 상태가 바뀌면 React는 화면을 다시 계산한다. 화면의 동적인 변화는 대부분 상태 변화로 표현된다.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번역 입력값, 로딩 여부, 번역 결과, 퀴즈 문제 목록이 모두 state로 관리된다.</w:t>
      </w:r>
    </w:p>
    <w:p>
      <w:pPr>
        <w:pStyle w:val="Heading3"/>
      </w:pPr>
      <w:r>
        <w:t>리렌더링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리렌더링은 상태나 props가 바뀌었을 때 화면을 다시 계산하는 과정이다. 실제 화면 전체를 무조건 새로 그린다는 뜻은 아니고, React가 변경이 필요한 부분을 다시 반영한다는 의미다.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번역 결과 state가 채워지면 결과 UI가 나타난다.</w:t>
      </w:r>
    </w:p>
    <w:p>
      <w:pPr>
        <w:pStyle w:val="Heading3"/>
      </w:pPr>
      <w:r>
        <w:t>Props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Props는 부모 컴포넌트가 자식 컴포넌트에게 넘기는 입력값이다. 컴포넌트를 재사용하려면 외부에서 필요한 값을 props로 받는 구조가 중요하다.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공통 버튼 컴포넌트가 있다면 제목, 비활성화 여부, 클릭 함수를 props로 받을 수 있다.</w:t>
      </w:r>
    </w:p>
    <w:p>
      <w:pPr>
        <w:pStyle w:val="Heading3"/>
      </w:pPr>
      <w:r>
        <w:t>이벤트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이벤트는 사용자의 행동이나 시스템 변화다. 버튼 클릭, 입력값 변경, 화면 진입, 영상 재생 종료 등이 이벤트가 될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번역 버튼 클릭은 API 요청을 시작하는 이벤트다.</w:t>
      </w:r>
    </w:p>
    <w:p>
      <w:pPr>
        <w:pStyle w:val="Heading3"/>
      </w:pPr>
      <w:r>
        <w:t>핸들러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핸들러는 이벤트가 발생했을 때 실행되는 함수다. 사용자 입력을 상태에 저장하거나, 버튼 클릭 시 API를 호출하는 함수가 핸들러다.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handleTranslate 같은 함수는 text state를 읽어 translateText를 호출하는 역할을 한다.</w:t>
      </w:r>
    </w:p>
    <w:p>
      <w:pPr>
        <w:pStyle w:val="Heading3"/>
      </w:pPr>
      <w:r>
        <w:t>Hook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Hook은 React 기능을 함수형 컴포넌트 안에서 사용할 수 있게 해 주는 함수다. useState, useEffect, useContext 같은 Hook이 대표적이다.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auth-context를 읽거나 화면 상태를 관리할 때 Hook을 사용한다.</w:t>
      </w:r>
    </w:p>
    <w:p>
      <w:pPr>
        <w:pStyle w:val="Heading3"/>
      </w:pPr>
      <w:r>
        <w:t>Effect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Effect는 화면 그리기 자체가 아니라 외부 세계와 연결되는 부수 작업을 처리한다. API 호출, 저장소 읽기, 구독 설정, 타이머 등이 여기에 해당한다.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화면 진입 시 퀴즈 세션을 불러오는 작업은 effect로 처리하기 쉽다.</w:t>
      </w:r>
    </w:p>
    <w:p>
      <w:pPr>
        <w:pStyle w:val="Heading3"/>
      </w:pPr>
      <w:r>
        <w:t>Context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Context는 여러 컴포넌트가 공통으로 필요한 값을 공유하는 방식이다. props를 계속 아래로 넘기지 않아도 공통 상태에 접근할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auth-context.tsx가 로그인 사용자, accessToken, guest 여부를 관리한다.</w:t>
      </w:r>
    </w:p>
    <w:p>
      <w:pPr>
        <w:pStyle w:val="Heading3"/>
      </w:pPr>
      <w:r>
        <w:t>Router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Router는 어떤 경로에서 어떤 화면을 보여 줄지 결정한다. 사용자가 로그인했는지에 따라 login, signup, home으로 이동시키는 흐름도 라우팅과 관련된다.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Expo Router가 app 폴더 구조를 기반으로 화면 경로를 관리한다.</w:t>
      </w:r>
    </w:p>
    <w:p>
      <w:pPr>
        <w:pStyle w:val="Heading3"/>
      </w:pPr>
      <w:r>
        <w:t>SecureStore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SecureStore는 모바일 환경에서 민감한 값을 비교적 안전하게 저장하는 Expo 저장소다. 토큰 같은 값을 일반 저장소보다 안전하게 보관할 때 사용한다.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모바일에서는 accessToken과 user 정보를 SecureStore에 저장한다.</w:t>
      </w:r>
    </w:p>
    <w:p>
      <w:pPr>
        <w:pStyle w:val="Heading3"/>
      </w:pPr>
      <w:r>
        <w:t>localStorage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localStorage는 웹 브라우저에서 데이터를 오래 저장하는 간단한 저장소다. 앱을 새로고침해도 값이 남는다.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웹 실행 시에는 SecureStore 대신 localStorage를 사용한다.</w:t>
      </w:r>
    </w:p>
    <w:p>
      <w:pPr>
        <w:pStyle w:val="Heading3"/>
      </w:pPr>
      <w:r>
        <w:t>비동기 처리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비동기 처리는 시간이 걸리는 작업을 기다리는 동안 프로그램 전체가 멈추지 않도록 하는 방식이다. 네트워크 요청은 대표적인 비동기 작업이다.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translateText나 fetch 요청은 서버 응답을 기다려야 하므로 async/await 흐름으로 처리한다.</w:t>
      </w:r>
    </w:p>
    <w:p>
      <w:pPr>
        <w:pStyle w:val="Heading3"/>
      </w:pPr>
      <w:r>
        <w:t>Promise와 async/await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Promise는 나중에 완료될 작업의 결과를 표현하는 객체이고, async/await는 Promise를 더 읽기 쉽게 다루는 문법이다.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API 호출 결과를 기다렸다가 state를 업데이트할 때 async/await를 사용한다.</w:t>
      </w:r>
    </w:p>
    <w:p>
      <w:pPr>
        <w:pStyle w:val="Heading3"/>
      </w:pPr>
      <w:r>
        <w:t>fetch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fetch는 HTTP 요청을 보내는 JavaScript API다. URL, 메서드, 헤더, 바디를 지정해 서버 API를 호출한다.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frontendcodes/lib/api의 함수들이 fetch를 감싸서 백엔드와 통신한다.</w:t>
      </w:r>
    </w:p>
    <w:p>
      <w:pPr>
        <w:pStyle w:val="Heading3"/>
      </w:pPr>
      <w:r>
        <w:t>로딩 상태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로딩 상태는 요청이 진행 중임을 사용자에게 알려 주는 상태다. 로딩 표시가 없으면 사용자는 버튼을 눌렀는지, 앱이 멈췄는지 알기 어렵다.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번역 요청 중 isLoading을 true로 두면 버튼 비활성화나 로딩 UI를 보여 줄 수 있다.</w:t>
      </w:r>
    </w:p>
    <w:p>
      <w:pPr>
        <w:pStyle w:val="Heading3"/>
      </w:pPr>
      <w:r>
        <w:t>에러 상태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에러 상태는 요청 실패나 처리 실패를 사용자에게 알리는 상태다. 네트워크 실패, 서버 오류, 잘못된 입력 등이 원인이 될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API 호출 실패 시 화면에 안내 메시지를 보여 주는 데 필요하다.</w:t>
      </w:r>
    </w:p>
    <w:p>
      <w:pPr>
        <w:pStyle w:val="Heading3"/>
      </w:pPr>
      <w:r>
        <w:t>빈 상태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빈 상태는 아직 보여 줄 데이터가 없는 상태다. 실패와 다르고 로딩과도 다르다. 잘 설계된 화면은 성공, 로딩, 에러, 빈 상태를 모두 구분한다.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북마크가 하나도 없을 때 별도 안내를 보여 주는 것이 빈 상태 처리다.</w:t>
      </w:r>
    </w:p>
    <w:p>
      <w:pPr>
        <w:pStyle w:val="Heading3"/>
      </w:pPr>
      <w:r>
        <w:t>플랫폼 차이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같은 React Native 코드라도 웹, iOS, Android에서 동작이 조금씩 다를 수 있다. 저장소, 영상 재생, 권한, URL 처리에서 차이가 생길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웹에서는 localStorage를 쓰고 모바일에서는 SecureStore를 쓰는 것이 대표적인 플랫폼 차이다.</w:t>
      </w:r>
    </w:p>
    <w:p>
      <w:pPr>
        <w:pStyle w:val="Heading1"/>
      </w:pPr>
      <w:r>
        <w:t>6. 백엔드 개념 완전 정리</w:t>
      </w:r>
    </w:p>
    <w:p>
      <w:pPr>
        <w:pStyle w:val="Heading3"/>
      </w:pPr>
      <w:r>
        <w:t>Java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Java는 백엔드 서버 개발에 많이 쓰이는 정적 타입 언어다. 안정성과 생태계가 강하고, Spring Boot와 함께 많이 사용된다.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backend 폴더의 서버 코드는 Java로 작성되어 있다.</w:t>
      </w:r>
    </w:p>
    <w:p>
      <w:pPr>
        <w:pStyle w:val="Heading3"/>
      </w:pPr>
      <w:r>
        <w:t>JVM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JVM은 Java 프로그램을 실행하는 가상 머신이다. Java 코드는 컴파일된 뒤 JVM 위에서 실행된다.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백엔드를 실행하려면 Java 17 환경이 필요하다.</w:t>
      </w:r>
    </w:p>
    <w:p>
      <w:pPr>
        <w:pStyle w:val="Heading3"/>
      </w:pPr>
      <w:r>
        <w:t>Gradle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Gradle은 Java 프로젝트의 빌드 도구다. 의존성 설치, 컴파일, 테스트, 실행을 관리한다.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backend/build.gradle이 백엔드 의존성과 빌드 설정을 담고 있다.</w:t>
      </w:r>
    </w:p>
    <w:p>
      <w:pPr>
        <w:pStyle w:val="Heading3"/>
      </w:pPr>
      <w:r>
        <w:t>Gradle Wrapper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Gradle Wrapper는 프로젝트가 지정한 Gradle 버전을 자동으로 사용하게 해 주는 실행 파일이다. 개발자마다 전역 Gradle 설치 상태가 달라도 같은 방식으로 실행할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backend 폴더에서 .\gradlew.bat bootRun으로 실행한다.</w:t>
      </w:r>
    </w:p>
    <w:p>
      <w:pPr>
        <w:pStyle w:val="Heading3"/>
      </w:pPr>
      <w:r>
        <w:t>Spring Boot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Spring Boot는 Spring 기반 서버를 빠르게 만들 수 있게 해 주는 프레임워크다. 서버 시작, 설정, 의존성 주입, 웹 API, 보안 같은 기능을 제공한다.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SignLanguageApplication이 Spring Boot 애플리케이션의 시작점이다.</w:t>
      </w:r>
    </w:p>
    <w:p>
      <w:pPr>
        <w:pStyle w:val="Heading3"/>
      </w:pPr>
      <w:r>
        <w:t>애플리케이션 시작점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시작점은 프로그램이 처음 실행되는 위치다. Spring Boot에서는 보통 main 메서드가 있는 클래스가 시작점이다.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SignLanguageApplication이 백엔드 서버를 시작한다.</w:t>
      </w:r>
    </w:p>
    <w:p>
      <w:pPr>
        <w:pStyle w:val="Heading3"/>
      </w:pPr>
      <w:r>
        <w:t>application.yml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application.yml은 Spring Boot 설정 파일이다. 서버 포트, 외부 API 키, Firebase 설정, JWT 설정 같은 값을 선언한다.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backend/src/main/resources/application.yml에 주요 설정이 있다.</w:t>
      </w:r>
    </w:p>
    <w:p>
      <w:pPr>
        <w:pStyle w:val="Heading3"/>
      </w:pPr>
      <w:r>
        <w:t>Controller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Controller는 HTTP 요청을 처음 받는 계층이다. 요청 경로와 메서드를 보고 어떤 Java 메서드를 실행할지 연결한다.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TranslateController, QuizController, UserController, AuthController가 대표적이다.</w:t>
      </w:r>
    </w:p>
    <w:p>
      <w:pPr>
        <w:pStyle w:val="Heading3"/>
      </w:pPr>
      <w:r>
        <w:t>Service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Service는 실제 비즈니스 로직을 처리하는 계층이다. Controller가 요청을 받으면 Service가 계산, 조회, 저장 같은 핵심 일을 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TranslationService, QuizService, UserService가 대표적이다.</w:t>
      </w:r>
    </w:p>
    <w:p>
      <w:pPr>
        <w:pStyle w:val="Heading3"/>
      </w:pPr>
      <w:r>
        <w:t>DTO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DTO는 요청과 응답 데이터를 담는 객체다. API 경계에서 어떤 데이터가 들어오고 나가는지 명확하게 해 준다.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TranslateRequest, TranslateResponse 같은 객체가 DTO 역할을 한다.</w:t>
      </w:r>
    </w:p>
    <w:p>
      <w:pPr>
        <w:pStyle w:val="Heading3"/>
      </w:pPr>
      <w:r>
        <w:t>Record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Java record는 데이터를 담는 불변 객체를 간결하게 만들 수 있는 문법이다. DTO를 만들 때 자주 쓰기 좋다.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요청과 응답 구조가 단순할 때 record를 사용하기 좋다.</w:t>
      </w:r>
    </w:p>
    <w:p>
      <w:pPr>
        <w:pStyle w:val="Heading3"/>
      </w:pPr>
      <w:r>
        <w:t>Bean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Bean은 Spring이 생성하고 관리하는 객체다. 개발자가 직접 new 하지 않아도 Spring 컨테이너가 만들고 필요한 곳에 연결해 준다.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Service, Config, Controller는 대부분 Bean으로 관리된다.</w:t>
      </w:r>
    </w:p>
    <w:p>
      <w:pPr>
        <w:pStyle w:val="Heading3"/>
      </w:pPr>
      <w:r>
        <w:t>Dependency Injection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Dependency Injection은 필요한 객체를 외부에서 주입받는 방식이다. 객체를 직접 만들지 않고 생성자 등을 통해 받아 쓰면 테스트와 유지보수가 쉬워진다.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TranslationService 생성자에 여러 서비스가 들어가면 Spring이 알아서 연결한다.</w:t>
      </w:r>
    </w:p>
    <w:p>
      <w:pPr>
        <w:pStyle w:val="Heading3"/>
      </w:pPr>
      <w:r>
        <w:t>Configuration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Configuration은 애플리케이션 전역 설정을 담는 코드다. Firebase 연결, CORS, 보안 정책 같은 기능은 개별 API보다 설정 계층에 가깝다.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FirebaseConfig, SecurityConfig, WebConfig가 여기에 해당한다.</w:t>
      </w:r>
    </w:p>
    <w:p>
      <w:pPr>
        <w:pStyle w:val="Heading3"/>
      </w:pPr>
      <w:r>
        <w:t>비즈니스 로직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비즈니스 로직은 서비스가 지켜야 하는 실제 규칙이다. 단순 기술 코드가 아니라 앱의 동작 의미를 결정한다.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번역 후보를 사전 hit 수로 고르는 것, 퀴즈 choices가 4개여야 하는 것, 오답 통계를 누적하는 것이 비즈니스 로직이다.</w:t>
      </w:r>
    </w:p>
    <w:p>
      <w:pPr>
        <w:pStyle w:val="Heading3"/>
      </w:pPr>
      <w:r>
        <w:t>검증(Validation)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검증은 입력값이 올바른지 확인하는 과정이다. 잘못된 요청을 그대로 처리하면 오류나 보안 문제가 생긴다.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빈 questionText, choices 개수 오류, 짧은 JWT_SECRET 같은 값은 검증 대상이다.</w:t>
      </w:r>
    </w:p>
    <w:p>
      <w:pPr>
        <w:pStyle w:val="Heading3"/>
      </w:pPr>
      <w:r>
        <w:t>예외(Exception)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예외는 프로그램 실행 중 정상 흐름으로 처리하기 어려운 문제가 생겼다는 신호다. 서버는 예외를 적절한 HTTP 오류 응답으로 바꿔 주어야 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Firebase 설정 누락이나 잘못된 로그인 토큰은 예외 상황이 될 수 있다.</w:t>
      </w:r>
    </w:p>
    <w:p>
      <w:pPr>
        <w:pStyle w:val="Heading3"/>
      </w:pPr>
      <w:r>
        <w:t>로그(Log)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로그는 서버가 실행 중 어떤 일이 일어났는지 기록하는 메시지다. 장애를 분석하거나 요청 흐름을 확인할 때 필요하다.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외부 API 실패, Storage URL 조회 실패 같은 상황은 로그로 남기면 디버깅이 쉬워진다.</w:t>
      </w:r>
    </w:p>
    <w:p>
      <w:pPr>
        <w:pStyle w:val="Heading3"/>
      </w:pPr>
      <w:r>
        <w:t>무상태(Stateless)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무상태는 서버가 각 요청을 독립적으로 처리하는 성질이다. 요청마다 필요한 인증 정보나 입력이 함께 와야 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JWT를 요청에 담아 보내면 서버가 별도 세션 메모리 없이 사용자를 확인할 수 있다.</w:t>
      </w:r>
    </w:p>
    <w:p>
      <w:pPr>
        <w:pStyle w:val="Heading1"/>
      </w:pPr>
      <w:r>
        <w:t>7. 인증과 보안 개념 완전 정리</w:t>
      </w:r>
    </w:p>
    <w:p>
      <w:pPr>
        <w:pStyle w:val="Heading3"/>
      </w:pPr>
      <w:r>
        <w:t>인증(Authentication)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인증은 사용자가 누구인지 확인하는 과정이다. 로그인은 대표적인 인증 절차다.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Google 로그인과 idToken 검증이 인증에 해당한다.</w:t>
      </w:r>
    </w:p>
    <w:p>
      <w:pPr>
        <w:pStyle w:val="Heading3"/>
      </w:pPr>
      <w:r>
        <w:t>인가(Authorization)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인가는 인증된 사용자가 어떤 행동을 할 수 있는지 판단하는 과정이다. 본인 데이터만 수정 가능하게 하는 것이 인가다.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users/{uid} API는 실제 운영에서는 JWT의 사용자와 path의 uid가 같은지 확인해야 한다.</w:t>
      </w:r>
    </w:p>
    <w:p>
      <w:pPr>
        <w:pStyle w:val="Heading3"/>
      </w:pPr>
      <w:r>
        <w:t>OAuth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OAuth는 외부 서비스가 사용자 인증을 도와주는 표준 흐름이다. 사용자는 Google 계정으로 로그인하고, 우리 앱은 Google이 발급한 토큰을 검증해 신원을 확인한다.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프런트엔드는 Google 로그인으로 idToken을 얻고 백엔드에 보낸다.</w:t>
      </w:r>
    </w:p>
    <w:p>
      <w:pPr>
        <w:pStyle w:val="Heading3"/>
      </w:pPr>
      <w:r>
        <w:t>idToken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idToken은 사용자가 Google 계정으로 로그인했다는 정보를 담은 토큰이다. 서버는 이 토큰이 진짜인지, 우리 앱을 대상으로 발급됐는지 검증한다.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GoogleAuthService가 idToken 검증을 담당한다.</w:t>
      </w:r>
    </w:p>
    <w:p>
      <w:pPr>
        <w:pStyle w:val="Heading3"/>
      </w:pPr>
      <w:r>
        <w:t>JWT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JWT는 JSON Web Token의 약자로, 서버가 발급하는 서명된 토큰이다. 사용자가 로그인한 뒤 API 요청에 이 토큰을 보내면 서버가 사용자를 식별할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JwtService가 accessToken을 만든다.</w:t>
      </w:r>
    </w:p>
    <w:p>
      <w:pPr>
        <w:pStyle w:val="Heading3"/>
      </w:pPr>
      <w:r>
        <w:t>JWT Secret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JWT Secret은 토큰 서명에 쓰는 비밀 키다. 이 값이 노출되면 공격자가 가짜 토큰을 만들 수 있으므로 매우 중요하다.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JWT_SECRET 환경 변수는 32자 이상이어야 한다.</w:t>
      </w:r>
    </w:p>
    <w:p>
      <w:pPr>
        <w:pStyle w:val="Heading3"/>
      </w:pPr>
      <w:r>
        <w:t>토큰 만료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토큰은 영원히 유효하면 위험하다. 만료 시간을 두면 탈취된 토큰의 피해 범위를 줄일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application.yml에는 JWT 만료 시간이 설정된다.</w:t>
      </w:r>
    </w:p>
    <w:p>
      <w:pPr>
        <w:pStyle w:val="Heading3"/>
      </w:pPr>
      <w:r>
        <w:t>Bearer Token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Bearer Token은 HTTP Authorization 헤더에 토큰을 넣어 보내는 방식이다. 일반적으로 'Authorization: Bearer 토큰값' 형태를 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운영 보강 시 프런트엔드는 accessToken을 Authorization 헤더에 붙이고 백엔드는 이를 검증하는 구조가 필요하다.</w:t>
      </w:r>
    </w:p>
    <w:p>
      <w:pPr>
        <w:pStyle w:val="Heading3"/>
      </w:pPr>
      <w:r>
        <w:t>서비스 계정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서비스 계정은 사람이 아니라 서버 프로그램이 외부 서비스에 접근할 때 쓰는 계정이다. Firebase Admin이나 Google Cloud Storage 접근에 필요하다.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Firestore와 Storage 연결에는 Firebase 서비스 계정 정보가 필요하다.</w:t>
      </w:r>
    </w:p>
    <w:p>
      <w:pPr>
        <w:pStyle w:val="Heading3"/>
      </w:pPr>
      <w:r>
        <w:t>최소 권한 원칙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최소 권한 원칙은 필요한 권한만 부여해야 한다는 보안 원칙이다. 너무 넓은 권한을 주면 문제가 생겼을 때 피해가 커진다.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Storage나 Firestore 서비스 계정 권한은 필요한 범위로 제한하는 것이 좋다.</w:t>
      </w:r>
    </w:p>
    <w:p>
      <w:pPr>
        <w:pStyle w:val="Heading3"/>
      </w:pPr>
      <w:r>
        <w:t>permitAll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permitAll은 Spring Security에서 인증 없이 접근을 허용한다는 뜻이다. 개발 중에는 편하지만 사용자 데이터 API에 넓게 적용하면 위험하다.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현재 여러 API가 permitAll로 열려 있으므로 운영 전 보안 강화가 필요하다.</w:t>
      </w:r>
    </w:p>
    <w:p>
      <w:pPr>
        <w:pStyle w:val="Heading3"/>
      </w:pPr>
      <w:r>
        <w:t>CSRF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CSRF는 사용자가 의도하지 않은 요청을 인증 상태를 악용해 보내게 만드는 공격이다. 인증 방식과 클라이언트 구조에 따라 대응 방식이 달라진다.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Spring Security 설정에서 CSRF를 어떻게 처리할지 결정해야 한다.</w:t>
      </w:r>
    </w:p>
    <w:p>
      <w:pPr>
        <w:pStyle w:val="Heading1"/>
      </w:pPr>
      <w:r>
        <w:t>8. 데이터베이스와 Firestore 개념 완전 정리</w:t>
      </w:r>
    </w:p>
    <w:p>
      <w:pPr>
        <w:pStyle w:val="Heading3"/>
      </w:pPr>
      <w:r>
        <w:t>데이터베이스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데이터베이스는 앱이 오래 기억해야 하는 정보를 저장하는 시스템이다. 서버가 재시작되어도 데이터가 남아야 한다면 데이터베이스가 필요하다.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사용자 정보, 퀴즈 문제, 오답 기록, 북마크는 Firestore에 저장된다.</w:t>
      </w:r>
    </w:p>
    <w:p>
      <w:pPr>
        <w:pStyle w:val="Heading3"/>
      </w:pPr>
      <w:r>
        <w:t>관계형 데이터베이스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관계형 데이터베이스는 데이터를 표, 행, 열로 나누어 저장한다. SQL을 사용하며 엄격한 스키마를 갖는 경우가 많다.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이 프로젝트는 관계형 데이터베이스 대신 Firestore를 사용한다.</w:t>
      </w:r>
    </w:p>
    <w:p>
      <w:pPr>
        <w:pStyle w:val="Heading3"/>
      </w:pPr>
      <w:r>
        <w:t>문서형 데이터베이스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문서형 데이터베이스는 JSON과 비슷한 문서 단위로 데이터를 저장한다. 유연한 구조가 장점이지만 문서 구조를 잘 관리하지 않으면 혼란이 생긴다.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Firestore가 문서형 데이터베이스다.</w:t>
      </w:r>
    </w:p>
    <w:p>
      <w:pPr>
        <w:pStyle w:val="Heading3"/>
      </w:pPr>
      <w:r>
        <w:t>Collection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Collection은 Firestore에서 문서들의 묶음이다. 관계형 데이터베이스의 테이블과 비슷하게 생각할 수 있지만 완전히 같지는 않다.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users, quiz_items가 collection이다.</w:t>
      </w:r>
    </w:p>
    <w:p>
      <w:pPr>
        <w:pStyle w:val="Heading3"/>
      </w:pPr>
      <w:r>
        <w:t>Document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Document는 Firestore에서 하나의 데이터 항목이다. 문서 안에는 여러 field가 들어간다.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users/{uid}는 특정 사용자 한 명의 문서다.</w:t>
      </w:r>
    </w:p>
    <w:p>
      <w:pPr>
        <w:pStyle w:val="Heading3"/>
      </w:pPr>
      <w:r>
        <w:t>Field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Field는 문서 안의 개별 값이다. 문자열, 숫자, boolean, 배열, map, timestamp 같은 값을 가질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name, email, dailySolvedGoal, isRegistered가 field다.</w:t>
      </w:r>
    </w:p>
    <w:p>
      <w:pPr>
        <w:pStyle w:val="Heading3"/>
      </w:pPr>
      <w:r>
        <w:t>Subcollection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Subcollection은 문서 아래에 다시 붙는 collection이다. 사용자별 하위 데이터를 묶을 때 편리하다.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users/{uid}/translator_bookmarks가 subcollection이다.</w:t>
      </w:r>
    </w:p>
    <w:p>
      <w:pPr>
        <w:pStyle w:val="Heading3"/>
      </w:pPr>
      <w:r>
        <w:t>Map 필드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Map은 key-value 형태로 여러 값을 한 필드 안에 담는 구조다. 날짜별 통계나 문제별 카운트를 저장할 때 유용하다.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dailySolvedCounts와 incorrectQuestionCounts가 map 형태로 쓰인다.</w:t>
      </w:r>
    </w:p>
    <w:p>
      <w:pPr>
        <w:pStyle w:val="Heading3"/>
      </w:pPr>
      <w:r>
        <w:t>Timestamp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Timestamp는 특정 시각을 저장하는 타입이다. 생성일, 수정일, 저장일, 오답 시각 같은 값을 기록할 때 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savedAt, wrongAt 같은 필드가 시간 기록 역할을 한다.</w:t>
      </w:r>
    </w:p>
    <w:p>
      <w:pPr>
        <w:pStyle w:val="Heading3"/>
      </w:pPr>
      <w:r>
        <w:t>Query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Query는 데이터베이스에서 조건에 맞는 데이터를 찾는 요청이다. 전체를 다 가져오지 않고 필요한 문서만 가져오는 것이 중요하다.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퀴즈 세션을 만들 때 active 문제를 조회하는 과정이 query에 해당한다.</w:t>
      </w:r>
    </w:p>
    <w:p>
      <w:pPr>
        <w:pStyle w:val="Heading3"/>
      </w:pPr>
      <w:r>
        <w:t>Index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Index는 데이터베이스가 조건 검색을 빠르게 하도록 도와주는 구조다. Firestore에서는 특정 복합 조건에 index가 필요할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category와 active 조건을 조합해 많이 조회한다면 index가 필요할 수 있다.</w:t>
      </w:r>
    </w:p>
    <w:p>
      <w:pPr>
        <w:pStyle w:val="Heading3"/>
      </w:pPr>
      <w:r>
        <w:t>Transaction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Transaction은 여러 읽기와 쓰기를 하나의 안전한 작업으로 묶는 방식이다. 동시에 여러 사용자가 같은 데이터를 수정할 때 일관성을 지키는 데 도움이 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퀴즈 통계처럼 attempt_count, correct_count, wrong_count를 안정적으로 갱신할 때 고려할 수 있다.</w:t>
      </w:r>
    </w:p>
    <w:p>
      <w:pPr>
        <w:pStyle w:val="Heading3"/>
      </w:pPr>
      <w:r>
        <w:t>스키마 문서화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Firestore는 유연하지만, 유연하다는 이유로 구조를 문서화하지 않으면 나중에 어떤 필드가 필수인지 알기 어려워진다.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users와 quiz_items의 필드 구조는 별도 문서로 고정해 두는 것이 좋다.</w:t>
      </w:r>
    </w:p>
    <w:p>
      <w:pPr>
        <w:pStyle w:val="Heading1"/>
      </w:pPr>
      <w:r>
        <w:t>9. Firebase Storage와 영상 파일 개념</w:t>
      </w:r>
    </w:p>
    <w:p>
      <w:pPr>
        <w:pStyle w:val="Heading3"/>
      </w:pPr>
      <w:r>
        <w:t>파일 저장소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파일 저장소는 동영상, 이미지, 음성처럼 큰 파일을 저장하는 공간이다. 데이터베이스는 메타데이터를 저장하고, 파일 저장소는 실제 파일을 저장하는 식으로 역할을 나누는 것이 일반적이다.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수어 영상 파일은 Firebase Storage에 저장된다.</w:t>
      </w:r>
    </w:p>
    <w:p>
      <w:pPr>
        <w:pStyle w:val="Heading3"/>
      </w:pPr>
      <w:r>
        <w:t>Bucket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Bucket은 Storage의 가장 큰 저장 공간 단위다. 하나의 프로젝트 안에서도 여러 bucket을 가질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FIREBASE_STORAGE_BUCKET 환경 변수가 어떤 bucket을 사용할지 알려 준다.</w:t>
      </w:r>
    </w:p>
    <w:p>
      <w:pPr>
        <w:pStyle w:val="Heading3"/>
      </w:pPr>
      <w:r>
        <w:t>Object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Object는 Storage 안의 실제 파일 하나다. 영상 파일 하나가 object라고 생각하면 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각 수어 영상 파일이 Storage object다.</w:t>
      </w:r>
    </w:p>
    <w:p>
      <w:pPr>
        <w:pStyle w:val="Heading3"/>
      </w:pPr>
      <w:r>
        <w:t>Prefix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Prefix는 파일 경로 앞부분이다. 폴더처럼 보이지만 Storage에서는 객체 이름의 앞부분으로 이해하는 편이 정확하다.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StorageVideoCache는 configured prefix, 기본 prefix, alternate prefix를 시도한다.</w:t>
      </w:r>
    </w:p>
    <w:p>
      <w:pPr>
        <w:pStyle w:val="Heading3"/>
      </w:pPr>
      <w:r>
        <w:t>파일명 규칙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파일명 규칙은 단어와 영상 파일을 연결하는 기준이다. 파일명이 불규칙하면 코드가 영상을 찾기 어렵다.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StorageVideoCache는 파일명에서 확장자를 제거한 값을 단어 key로 사용할 수 있다.</w:t>
      </w:r>
    </w:p>
    <w:p>
      <w:pPr>
        <w:pStyle w:val="Heading3"/>
      </w:pPr>
      <w:r>
        <w:t>다운로드 URL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다운로드 URL은 앱이 파일을 실제로 가져오거나 재생할 수 있는 주소다. 영상 재생을 위해서는 단어를 URL로 바꾸는 과정이 필요하다.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번역 응답의 clips 안에는 영상 URL이 포함된다.</w:t>
      </w:r>
    </w:p>
    <w:p>
      <w:pPr>
        <w:pStyle w:val="Heading3"/>
      </w:pPr>
      <w:r>
        <w:t>Signed URL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Signed URL은 일정 시간 동안만 유효한 서명된 접근 주소다. 파일을 완전히 공개하지 않고 필요한 동안만 접근을 허용할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다운로드 토큰이 없을 때 signed URL 생성 권한이 필요할 수 있다.</w:t>
      </w:r>
    </w:p>
    <w:p>
      <w:pPr>
        <w:pStyle w:val="Heading3"/>
      </w:pPr>
      <w:r>
        <w:t>캐시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캐시는 반복 조회를 줄이기 위해 이전 결과를 저장해 두는 구조다. 같은 단어의 영상을 매번 Storage에서 찾으면 느리고 비용이 들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StorageVideoCache가 찾은 URL과 실패한 단어를 기억한다.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초보자가 헷갈리기 쉬운 점: </w:t>
      </w:r>
      <w:r>
        <w:rPr>
          <w:rFonts w:ascii="Malgun Gothic" w:hAnsi="Malgun Gothic" w:eastAsia="Malgun Gothic"/>
          <w:color w:val="111827"/>
        </w:rPr>
        <w:t>캐시는 원본 파일이 바뀌었을 때 갱신 정책을 고민해야 한다.</w:t>
      </w:r>
    </w:p>
    <w:p>
      <w:pPr>
        <w:pStyle w:val="Heading1"/>
      </w:pPr>
      <w:r>
        <w:t>10. 번역과 자연어 처리 개념 완전 정리</w:t>
      </w:r>
    </w:p>
    <w:p>
      <w:pPr>
        <w:pStyle w:val="Heading3"/>
      </w:pPr>
      <w:r>
        <w:t>자연어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자연어는 사람이 일상적으로 사용하는 언어다. 한국어, 영어처럼 사람이 쓰는 언어는 규칙이 복잡하고 예외가 많다.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사용자가 번역기에 입력하는 한국어 문장이 자연어다.</w:t>
      </w:r>
    </w:p>
    <w:p>
      <w:pPr>
        <w:pStyle w:val="Heading3"/>
      </w:pPr>
      <w:r>
        <w:t>자연어 처리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자연어 처리는 컴퓨터가 사람의 언어를 분석하고 변환하도록 만드는 기술 분야다. 문장 분리, 형태소 분석, 정규화, 번역, 요약 등이 포함된다.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TranslationService는 간단한 자연어 처리 파이프라인을 구성한다.</w:t>
      </w:r>
    </w:p>
    <w:p>
      <w:pPr>
        <w:pStyle w:val="Heading3"/>
      </w:pPr>
      <w:r>
        <w:t>토큰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토큰은 문장을 처리하기 위해 잘라 낸 단위다. 단어와 비슷하지만 항상 같은 것은 아니다. 어떤 기준으로 자르느냐에 따라 번역 결과가 달라진다.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normalizedTokens는 최종적으로 선택된 수어 재생용 토큰 목록이다.</w:t>
      </w:r>
    </w:p>
    <w:p>
      <w:pPr>
        <w:pStyle w:val="Heading3"/>
      </w:pPr>
      <w:r>
        <w:t>토큰화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토큰화는 문장을 토큰으로 나누는 과정이다. 공백만으로 나눌 수도 있지만 한국어는 조사와 어미가 붙기 때문에 더 복잡한 처리가 필요하다.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TextNormalizer와 SignSentenceSimplifier가 토큰화 전후의 정리를 돕는다.</w:t>
      </w:r>
    </w:p>
    <w:p>
      <w:pPr>
        <w:pStyle w:val="Heading3"/>
      </w:pPr>
      <w:r>
        <w:t>형태소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형태소는 의미를 가진 가장 작은 언어 단위다. 한국어에서는 조사, 어미, 어근 등이 형태소 분석 대상이 될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ETRI 형태소 분석은 문장을 더 세밀하게 나누는 후보를 제공한다.</w:t>
      </w:r>
    </w:p>
    <w:p>
      <w:pPr>
        <w:pStyle w:val="Heading3"/>
      </w:pPr>
      <w:r>
        <w:t>정규화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정규화는 다양한 입력 표현을 표준 형태로 정리하는 과정이다. 같은 뜻의 여러 표현을 사전과 맞기 쉬운 형태로 바꾼다.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OpenAiMorphologyNormalizerService는 정규화 후보를 만드는 보조 역할을 한다.</w:t>
      </w:r>
    </w:p>
    <w:p>
      <w:pPr>
        <w:pStyle w:val="Heading3"/>
      </w:pPr>
      <w:r>
        <w:t>기본형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기본형은 활용된 단어를 사전에서 찾기 쉬운 형태로 되돌린 것이다. 예를 들어 '가요'를 '가다'에 가깝게 보는 식이다.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수어 사전이 기본형 중심이라면 기본형 복원이 중요하다.</w:t>
      </w:r>
    </w:p>
    <w:p>
      <w:pPr>
        <w:pStyle w:val="Heading3"/>
      </w:pPr>
      <w:r>
        <w:t>조사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조사는 한국어에서 단어 뒤에 붙어 문법 관계를 나타낸다. 은, 는, 이, 가, 을, 를 같은 요소가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수어 영상과 직접 대응되지 않는 조사는 제거하거나 약화하는 후보가 된다.</w:t>
      </w:r>
    </w:p>
    <w:p>
      <w:pPr>
        <w:pStyle w:val="Heading3"/>
      </w:pPr>
      <w:r>
        <w:t>시제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시제는 과거, 현재, 미래 같은 시간 정보를 나타낸다. 문장 번역에서는 단어 자체와 별도로 metadata로 남길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SignSentenceSimplifier는 과거/미래 같은 정보를 metadata에 남길 수 있다.</w:t>
      </w:r>
    </w:p>
    <w:p>
      <w:pPr>
        <w:pStyle w:val="Heading3"/>
      </w:pPr>
      <w:r>
        <w:t>부정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부정은 아니다, 안, 못처럼 어떤 행동이나 상태를 부정하는 표현이다. 단순 단어 매칭만 하면 부정 의미가 사라질 수 있어 따로 처리해야 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부정 여부는 번역 metadata나 토큰 흐름에 영향을 줄 수 있다.</w:t>
      </w:r>
    </w:p>
    <w:p>
      <w:pPr>
        <w:pStyle w:val="Heading3"/>
      </w:pPr>
      <w:r>
        <w:t>의문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의문은 질문 문장인지 여부다. 질문 표지나 어미가 있으면 일반 평서문과 다르게 표시하거나 순서를 바꿔야 할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질문 여부는 metadata에 남길 수 있다.</w:t>
      </w:r>
    </w:p>
    <w:p>
      <w:pPr>
        <w:pStyle w:val="Heading3"/>
      </w:pPr>
      <w:r>
        <w:t>문장 단순화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문장 단순화는 한국어 원문을 수어 영상 재생에 더 적합한 구조로 정리하는 과정이다. 불필요한 문법 요소를 줄이고 핵심 의미 단위를 남긴다.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SignSentenceSimplifier가 문장 단순화의 핵심이다.</w:t>
      </w:r>
    </w:p>
    <w:p>
      <w:pPr>
        <w:pStyle w:val="Heading3"/>
      </w:pPr>
      <w:r>
        <w:t>수어식 순서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수어식 순서는 한국어 문장 순서를 그대로 따르기보다 수어 표현에 더 어울리는 순서로 재배열하는 생각이다.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시간, 장소, 주체, 행동 같은 순서로 재구성하는 규칙이 들어갈 수 있다.</w:t>
      </w:r>
    </w:p>
    <w:p>
      <w:pPr>
        <w:pStyle w:val="Heading3"/>
      </w:pPr>
      <w:r>
        <w:t>후보 스트림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후보 스트림은 하나의 입력 문장에서 가능한 토큰 목록 후보를 뜻한다. 여러 분석 방법이 서로 다른 후보를 만들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rule, etri, openai 후보 스트림을 비교한다.</w:t>
      </w:r>
    </w:p>
    <w:p>
      <w:pPr>
        <w:pStyle w:val="Heading3"/>
      </w:pPr>
      <w:r>
        <w:t>사전 매칭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사전 매칭은 토큰이 sign_dictionary.json 안의 단어와 맞는지 확인하는 과정이다. 최종 영상 재생 가능성과 직접 연결된다.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DictionaryLoader가 사전 데이터를 읽고 매칭 기준을 제공한다.</w:t>
      </w:r>
    </w:p>
    <w:p>
      <w:pPr>
        <w:pStyle w:val="Heading3"/>
      </w:pPr>
      <w:r>
        <w:t>사전 hit 수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사전 hit 수는 후보 토큰 중 사전에 존재하는 단어가 얼마나 많은지 나타낸다. 이 값이 높으면 실제 영상으로 연결될 가능성이 높다.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TranslationService는 사전 hit 수를 기준으로 후보를 선택한다.</w:t>
      </w:r>
    </w:p>
    <w:p>
      <w:pPr>
        <w:pStyle w:val="Heading3"/>
      </w:pPr>
      <w:r>
        <w:t>unknown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unknown은 사전에서 찾지 못한 단어다. 언어 처리나 사전 데이터 보강이 필요한 신호다.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TranslateResponse.unknown에 남는다.</w:t>
      </w:r>
    </w:p>
    <w:p>
      <w:pPr>
        <w:pStyle w:val="Heading3"/>
      </w:pPr>
      <w:r>
        <w:t>noVideoWords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noVideoWords는 단어는 알지만 연결할 영상이 없는 경우다. 이 경우는 사전보다 영상 자산 보강이 필요하다.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TranslateResponse.noVideoWords에 남는다.</w:t>
      </w:r>
    </w:p>
    <w:p>
      <w:pPr>
        <w:pStyle w:val="Heading3"/>
      </w:pPr>
      <w:r>
        <w:t>Fallback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Fallback은 주 방식이 실패했을 때 사용하는 예비 방식이다. 외부 API가 실패해도 규칙 기반 후보로 계속 진행하면 서비스가 멈추지 않는다.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ETRI나 OpenAI가 실패해도 rule 기반 처리가 남는다.</w:t>
      </w:r>
    </w:p>
    <w:p>
      <w:pPr>
        <w:pStyle w:val="Heading3"/>
      </w:pPr>
      <w:r>
        <w:t>Metadata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Metadata는 본 데이터에 대한 추가 설명 정보다. 번역 결과에서는 시제, 부정, 의문, 사용된 후보 출처 같은 정보를 metadata로 담을 수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TranslateResponse.metadata는 프런트엔드가 더 자세한 설명 UI를 만들 때 유용하다.</w:t>
      </w:r>
    </w:p>
    <w:p>
      <w:pPr>
        <w:pStyle w:val="Heading3"/>
      </w:pPr>
      <w:r>
        <w:t>외부 API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외부 API는 우리 서버 밖의 서비스가 제공하는 기능이다. 강력하지만 네트워크 실패, 키 누락, 요금, 속도 제한 같은 변수가 있다.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b/>
          <w:color w:val="111827"/>
        </w:rPr>
        <w:t xml:space="preserve">이 프로젝트에서는: </w:t>
      </w:r>
      <w:r>
        <w:rPr>
          <w:rFonts w:ascii="Malgun Gothic" w:hAnsi="Malgun Gothic" w:eastAsia="Malgun Gothic"/>
          <w:color w:val="111827"/>
        </w:rPr>
        <w:t>ETRI, 우리말샘, 한국어기초사전, OpenAI가 외부 API 후보에 해당한다.</w:t>
      </w:r>
    </w:p>
    <w:p>
      <w:pPr>
        <w:pStyle w:val="Heading1"/>
      </w:pPr>
      <w:r>
        <w:t>11. 프로젝트 흐름으로 모든 개념 연결하기</w:t>
      </w:r>
    </w:p>
    <w:p>
      <w:pPr>
        <w:pStyle w:val="Heading2"/>
      </w:pPr>
      <w:r>
        <w:t>11.1 번역 요청</w:t>
      </w:r>
    </w:p>
    <w:p>
      <w:pPr>
        <w:pStyle w:val="Heading3"/>
      </w:pPr>
      <w:r>
        <w:t>번역 요청 전체 연결</w:t>
      </w:r>
    </w:p>
    <w:p>
      <w:pPr>
        <w:keepNext w:val="0"/>
        <w:spacing w:before="40" w:after="160" w:line="264" w:lineRule="auto"/>
      </w:pPr>
      <w:r>
        <w:rPr>
          <w:rFonts w:ascii="Consolas" w:hAnsi="Consolas" w:eastAsia="Consolas"/>
          <w:color w:val="0F172A"/>
          <w:sz w:val="18"/>
        </w:rPr>
        <w:t>사용자 입력</w:t>
        <w:br/>
      </w:r>
      <w:r>
        <w:rPr>
          <w:rFonts w:ascii="Consolas" w:hAnsi="Consolas" w:eastAsia="Consolas"/>
          <w:color w:val="0F172A"/>
          <w:sz w:val="18"/>
        </w:rPr>
        <w:t xml:space="preserve">  ↓ 프런트엔드 state</w:t>
        <w:br/>
      </w:r>
      <w:r>
        <w:rPr>
          <w:rFonts w:ascii="Consolas" w:hAnsi="Consolas" w:eastAsia="Consolas"/>
          <w:color w:val="0F172A"/>
          <w:sz w:val="18"/>
        </w:rPr>
        <w:t>번역 버튼 이벤트</w:t>
        <w:br/>
      </w:r>
      <w:r>
        <w:rPr>
          <w:rFonts w:ascii="Consolas" w:hAnsi="Consolas" w:eastAsia="Consolas"/>
          <w:color w:val="0F172A"/>
          <w:sz w:val="18"/>
        </w:rPr>
        <w:t xml:space="preserve">  ↓ 핸들러 실행</w:t>
        <w:br/>
      </w:r>
      <w:r>
        <w:rPr>
          <w:rFonts w:ascii="Consolas" w:hAnsi="Consolas" w:eastAsia="Consolas"/>
          <w:color w:val="0F172A"/>
          <w:sz w:val="18"/>
        </w:rPr>
        <w:t>fetch POST /translate</w:t>
        <w:br/>
      </w:r>
      <w:r>
        <w:rPr>
          <w:rFonts w:ascii="Consolas" w:hAnsi="Consolas" w:eastAsia="Consolas"/>
          <w:color w:val="0F172A"/>
          <w:sz w:val="18"/>
        </w:rPr>
        <w:t xml:space="preserve">  ↓ HTTP JSON 요청</w:t>
        <w:br/>
      </w:r>
      <w:r>
        <w:rPr>
          <w:rFonts w:ascii="Consolas" w:hAnsi="Consolas" w:eastAsia="Consolas"/>
          <w:color w:val="0F172A"/>
          <w:sz w:val="18"/>
        </w:rPr>
        <w:t>TranslateController</w:t>
        <w:br/>
      </w:r>
      <w:r>
        <w:rPr>
          <w:rFonts w:ascii="Consolas" w:hAnsi="Consolas" w:eastAsia="Consolas"/>
          <w:color w:val="0F172A"/>
          <w:sz w:val="18"/>
        </w:rPr>
        <w:t xml:space="preserve">  ↓</w:t>
        <w:br/>
      </w:r>
      <w:r>
        <w:rPr>
          <w:rFonts w:ascii="Consolas" w:hAnsi="Consolas" w:eastAsia="Consolas"/>
          <w:color w:val="0F172A"/>
          <w:sz w:val="18"/>
        </w:rPr>
        <w:t>TranslationService</w:t>
        <w:br/>
      </w:r>
      <w:r>
        <w:rPr>
          <w:rFonts w:ascii="Consolas" w:hAnsi="Consolas" w:eastAsia="Consolas"/>
          <w:color w:val="0F172A"/>
          <w:sz w:val="18"/>
        </w:rPr>
        <w:t xml:space="preserve">  ├─ 정규화</w:t>
        <w:br/>
      </w:r>
      <w:r>
        <w:rPr>
          <w:rFonts w:ascii="Consolas" w:hAnsi="Consolas" w:eastAsia="Consolas"/>
          <w:color w:val="0F172A"/>
          <w:sz w:val="18"/>
        </w:rPr>
        <w:t xml:space="preserve">  ├─ 토큰화</w:t>
        <w:br/>
      </w:r>
      <w:r>
        <w:rPr>
          <w:rFonts w:ascii="Consolas" w:hAnsi="Consolas" w:eastAsia="Consolas"/>
          <w:color w:val="0F172A"/>
          <w:sz w:val="18"/>
        </w:rPr>
        <w:t xml:space="preserve">  ├─ 후보 스트림 생성</w:t>
        <w:br/>
      </w:r>
      <w:r>
        <w:rPr>
          <w:rFonts w:ascii="Consolas" w:hAnsi="Consolas" w:eastAsia="Consolas"/>
          <w:color w:val="0F172A"/>
          <w:sz w:val="18"/>
        </w:rPr>
        <w:t xml:space="preserve">  ├─ 사전 hit 비교</w:t>
        <w:br/>
      </w:r>
      <w:r>
        <w:rPr>
          <w:rFonts w:ascii="Consolas" w:hAnsi="Consolas" w:eastAsia="Consolas"/>
          <w:color w:val="0F172A"/>
          <w:sz w:val="18"/>
        </w:rPr>
        <w:t xml:space="preserve">  ├─ unknown 보정</w:t>
        <w:br/>
      </w:r>
      <w:r>
        <w:rPr>
          <w:rFonts w:ascii="Consolas" w:hAnsi="Consolas" w:eastAsia="Consolas"/>
          <w:color w:val="0F172A"/>
          <w:sz w:val="18"/>
        </w:rPr>
        <w:t xml:space="preserve">  └─ Storage URL 조회</w:t>
        <w:br/>
      </w:r>
      <w:r>
        <w:rPr>
          <w:rFonts w:ascii="Consolas" w:hAnsi="Consolas" w:eastAsia="Consolas"/>
          <w:color w:val="0F172A"/>
          <w:sz w:val="18"/>
        </w:rPr>
        <w:t xml:space="preserve">  ↓ JSON 응답</w:t>
        <w:br/>
      </w:r>
      <w:r>
        <w:rPr>
          <w:rFonts w:ascii="Consolas" w:hAnsi="Consolas" w:eastAsia="Consolas"/>
          <w:color w:val="0F172A"/>
          <w:sz w:val="18"/>
        </w:rPr>
        <w:t>프런트엔드 result state</w:t>
        <w:br/>
      </w:r>
      <w:r>
        <w:rPr>
          <w:rFonts w:ascii="Consolas" w:hAnsi="Consolas" w:eastAsia="Consolas"/>
          <w:color w:val="0F172A"/>
          <w:sz w:val="18"/>
        </w:rPr>
        <w:t xml:space="preserve">  ↓ 리렌더링</w:t>
        <w:br/>
      </w:r>
      <w:r>
        <w:rPr>
          <w:rFonts w:ascii="Consolas" w:hAnsi="Consolas" w:eastAsia="Consolas"/>
          <w:color w:val="0F172A"/>
          <w:sz w:val="18"/>
        </w:rPr>
        <w:t>영상 재생 UI 표시</w:t>
        <w:br/>
      </w:r>
    </w:p>
    <w:p>
      <w:pPr>
        <w:pStyle w:val="Heading2"/>
      </w:pPr>
      <w:r>
        <w:t>11.2 로그인 요청</w:t>
      </w:r>
    </w:p>
    <w:p>
      <w:pPr>
        <w:pStyle w:val="Heading3"/>
      </w:pPr>
      <w:r>
        <w:t>로그인 요청 전체 연결</w:t>
      </w:r>
    </w:p>
    <w:p>
      <w:pPr>
        <w:keepNext w:val="0"/>
        <w:spacing w:before="40" w:after="160" w:line="264" w:lineRule="auto"/>
      </w:pPr>
      <w:r>
        <w:rPr>
          <w:rFonts w:ascii="Consolas" w:hAnsi="Consolas" w:eastAsia="Consolas"/>
          <w:color w:val="0F172A"/>
          <w:sz w:val="18"/>
        </w:rPr>
        <w:t>Google 로그인 버튼</w:t>
        <w:br/>
      </w:r>
      <w:r>
        <w:rPr>
          <w:rFonts w:ascii="Consolas" w:hAnsi="Consolas" w:eastAsia="Consolas"/>
          <w:color w:val="0F172A"/>
          <w:sz w:val="18"/>
        </w:rPr>
        <w:t xml:space="preserve">  ↓ 이벤트와 핸들러</w:t>
        <w:br/>
      </w:r>
      <w:r>
        <w:rPr>
          <w:rFonts w:ascii="Consolas" w:hAnsi="Consolas" w:eastAsia="Consolas"/>
          <w:color w:val="0F172A"/>
          <w:sz w:val="18"/>
        </w:rPr>
        <w:t>Google idToken 획득</w:t>
        <w:br/>
      </w:r>
      <w:r>
        <w:rPr>
          <w:rFonts w:ascii="Consolas" w:hAnsi="Consolas" w:eastAsia="Consolas"/>
          <w:color w:val="0F172A"/>
          <w:sz w:val="18"/>
        </w:rPr>
        <w:t xml:space="preserve">  ↓ POST /api/auth/login</w:t>
        <w:br/>
      </w:r>
      <w:r>
        <w:rPr>
          <w:rFonts w:ascii="Consolas" w:hAnsi="Consolas" w:eastAsia="Consolas"/>
          <w:color w:val="0F172A"/>
          <w:sz w:val="18"/>
        </w:rPr>
        <w:t>AuthController</w:t>
        <w:br/>
      </w:r>
      <w:r>
        <w:rPr>
          <w:rFonts w:ascii="Consolas" w:hAnsi="Consolas" w:eastAsia="Consolas"/>
          <w:color w:val="0F172A"/>
          <w:sz w:val="18"/>
        </w:rPr>
        <w:t xml:space="preserve">  ↓</w:t>
        <w:br/>
      </w:r>
      <w:r>
        <w:rPr>
          <w:rFonts w:ascii="Consolas" w:hAnsi="Consolas" w:eastAsia="Consolas"/>
          <w:color w:val="0F172A"/>
          <w:sz w:val="18"/>
        </w:rPr>
        <w:t>GoogleAuthService 검증</w:t>
        <w:br/>
      </w:r>
      <w:r>
        <w:rPr>
          <w:rFonts w:ascii="Consolas" w:hAnsi="Consolas" w:eastAsia="Consolas"/>
          <w:color w:val="0F172A"/>
          <w:sz w:val="18"/>
        </w:rPr>
        <w:t xml:space="preserve">  ↓</w:t>
        <w:br/>
      </w:r>
      <w:r>
        <w:rPr>
          <w:rFonts w:ascii="Consolas" w:hAnsi="Consolas" w:eastAsia="Consolas"/>
          <w:color w:val="0F172A"/>
          <w:sz w:val="18"/>
        </w:rPr>
        <w:t>UserService 사용자 조회</w:t>
        <w:br/>
      </w:r>
      <w:r>
        <w:rPr>
          <w:rFonts w:ascii="Consolas" w:hAnsi="Consolas" w:eastAsia="Consolas"/>
          <w:color w:val="0F172A"/>
          <w:sz w:val="18"/>
        </w:rPr>
        <w:t xml:space="preserve">  ├─ 기존 사용자: JwtService로 JWT 발급</w:t>
        <w:br/>
      </w:r>
      <w:r>
        <w:rPr>
          <w:rFonts w:ascii="Consolas" w:hAnsi="Consolas" w:eastAsia="Consolas"/>
          <w:color w:val="0F172A"/>
          <w:sz w:val="18"/>
        </w:rPr>
        <w:t xml:space="preserve">  └─ 신규 사용자: needsSignup 반환</w:t>
        <w:br/>
      </w:r>
      <w:r>
        <w:rPr>
          <w:rFonts w:ascii="Consolas" w:hAnsi="Consolas" w:eastAsia="Consolas"/>
          <w:color w:val="0F172A"/>
          <w:sz w:val="18"/>
        </w:rPr>
        <w:t xml:space="preserve">  ↓</w:t>
        <w:br/>
      </w:r>
      <w:r>
        <w:rPr>
          <w:rFonts w:ascii="Consolas" w:hAnsi="Consolas" w:eastAsia="Consolas"/>
          <w:color w:val="0F172A"/>
          <w:sz w:val="18"/>
        </w:rPr>
        <w:t>프런트엔드 auth context 저장</w:t>
        <w:br/>
      </w:r>
      <w:r>
        <w:rPr>
          <w:rFonts w:ascii="Consolas" w:hAnsi="Consolas" w:eastAsia="Consolas"/>
          <w:color w:val="0F172A"/>
          <w:sz w:val="18"/>
        </w:rPr>
        <w:t xml:space="preserve">  ↓</w:t>
        <w:br/>
      </w:r>
      <w:r>
        <w:rPr>
          <w:rFonts w:ascii="Consolas" w:hAnsi="Consolas" w:eastAsia="Consolas"/>
          <w:color w:val="0F172A"/>
          <w:sz w:val="18"/>
        </w:rPr>
        <w:t>SecureStore 또는 localStorage 저장</w:t>
        <w:br/>
      </w:r>
    </w:p>
    <w:p>
      <w:pPr>
        <w:pStyle w:val="Heading2"/>
      </w:pPr>
      <w:r>
        <w:t>11.3 퀴즈 요청</w:t>
      </w:r>
    </w:p>
    <w:p>
      <w:pPr>
        <w:pStyle w:val="Heading3"/>
      </w:pPr>
      <w:r>
        <w:t>퀴즈 요청 전체 연결</w:t>
      </w:r>
    </w:p>
    <w:p>
      <w:pPr>
        <w:keepNext w:val="0"/>
        <w:spacing w:before="40" w:after="160" w:line="264" w:lineRule="auto"/>
      </w:pPr>
      <w:r>
        <w:rPr>
          <w:rFonts w:ascii="Consolas" w:hAnsi="Consolas" w:eastAsia="Consolas"/>
          <w:color w:val="0F172A"/>
          <w:sz w:val="18"/>
        </w:rPr>
        <w:t>quiz 화면 진입</w:t>
        <w:br/>
      </w:r>
      <w:r>
        <w:rPr>
          <w:rFonts w:ascii="Consolas" w:hAnsi="Consolas" w:eastAsia="Consolas"/>
          <w:color w:val="0F172A"/>
          <w:sz w:val="18"/>
        </w:rPr>
        <w:t xml:space="preserve">  ↓ effect 실행</w:t>
        <w:br/>
      </w:r>
      <w:r>
        <w:rPr>
          <w:rFonts w:ascii="Consolas" w:hAnsi="Consolas" w:eastAsia="Consolas"/>
          <w:color w:val="0F172A"/>
          <w:sz w:val="18"/>
        </w:rPr>
        <w:t>GET /api/quiz/session</w:t>
        <w:br/>
      </w:r>
      <w:r>
        <w:rPr>
          <w:rFonts w:ascii="Consolas" w:hAnsi="Consolas" w:eastAsia="Consolas"/>
          <w:color w:val="0F172A"/>
          <w:sz w:val="18"/>
        </w:rPr>
        <w:t xml:space="preserve">  ↓</w:t>
        <w:br/>
      </w:r>
      <w:r>
        <w:rPr>
          <w:rFonts w:ascii="Consolas" w:hAnsi="Consolas" w:eastAsia="Consolas"/>
          <w:color w:val="0F172A"/>
          <w:sz w:val="18"/>
        </w:rPr>
        <w:t>QuizController</w:t>
        <w:br/>
      </w:r>
      <w:r>
        <w:rPr>
          <w:rFonts w:ascii="Consolas" w:hAnsi="Consolas" w:eastAsia="Consolas"/>
          <w:color w:val="0F172A"/>
          <w:sz w:val="18"/>
        </w:rPr>
        <w:t xml:space="preserve">  ↓</w:t>
        <w:br/>
      </w:r>
      <w:r>
        <w:rPr>
          <w:rFonts w:ascii="Consolas" w:hAnsi="Consolas" w:eastAsia="Consolas"/>
          <w:color w:val="0F172A"/>
          <w:sz w:val="18"/>
        </w:rPr>
        <w:t>QuizService</w:t>
        <w:br/>
      </w:r>
      <w:r>
        <w:rPr>
          <w:rFonts w:ascii="Consolas" w:hAnsi="Consolas" w:eastAsia="Consolas"/>
          <w:color w:val="0F172A"/>
          <w:sz w:val="18"/>
        </w:rPr>
        <w:t xml:space="preserve">  ├─ Firestore quiz_items 조회</w:t>
        <w:br/>
      </w:r>
      <w:r>
        <w:rPr>
          <w:rFonts w:ascii="Consolas" w:hAnsi="Consolas" w:eastAsia="Consolas"/>
          <w:color w:val="0F172A"/>
          <w:sz w:val="18"/>
        </w:rPr>
        <w:t xml:space="preserve">  ├─ isActive, choices 검증</w:t>
        <w:br/>
      </w:r>
      <w:r>
        <w:rPr>
          <w:rFonts w:ascii="Consolas" w:hAnsi="Consolas" w:eastAsia="Consolas"/>
          <w:color w:val="0F172A"/>
          <w:sz w:val="18"/>
        </w:rPr>
        <w:t xml:space="preserve">  ├─ 영상 URL 보정</w:t>
        <w:br/>
      </w:r>
      <w:r>
        <w:rPr>
          <w:rFonts w:ascii="Consolas" w:hAnsi="Consolas" w:eastAsia="Consolas"/>
          <w:color w:val="0F172A"/>
          <w:sz w:val="18"/>
        </w:rPr>
        <w:t xml:space="preserve">  └─ 세션 응답 생성</w:t>
        <w:br/>
      </w:r>
      <w:r>
        <w:rPr>
          <w:rFonts w:ascii="Consolas" w:hAnsi="Consolas" w:eastAsia="Consolas"/>
          <w:color w:val="0F172A"/>
          <w:sz w:val="18"/>
        </w:rPr>
        <w:t xml:space="preserve">  ↓</w:t>
        <w:br/>
      </w:r>
      <w:r>
        <w:rPr>
          <w:rFonts w:ascii="Consolas" w:hAnsi="Consolas" w:eastAsia="Consolas"/>
          <w:color w:val="0F172A"/>
          <w:sz w:val="18"/>
        </w:rPr>
        <w:t>프런트엔드 questions state</w:t>
        <w:br/>
      </w:r>
      <w:r>
        <w:rPr>
          <w:rFonts w:ascii="Consolas" w:hAnsi="Consolas" w:eastAsia="Consolas"/>
          <w:color w:val="0F172A"/>
          <w:sz w:val="18"/>
        </w:rPr>
        <w:t xml:space="preserve">  ↓</w:t>
        <w:br/>
      </w:r>
      <w:r>
        <w:rPr>
          <w:rFonts w:ascii="Consolas" w:hAnsi="Consolas" w:eastAsia="Consolas"/>
          <w:color w:val="0F172A"/>
          <w:sz w:val="18"/>
        </w:rPr>
        <w:t>사용자 선택지 클릭</w:t>
        <w:br/>
      </w:r>
      <w:r>
        <w:rPr>
          <w:rFonts w:ascii="Consolas" w:hAnsi="Consolas" w:eastAsia="Consolas"/>
          <w:color w:val="0F172A"/>
          <w:sz w:val="18"/>
        </w:rPr>
        <w:t xml:space="preserve">  ↓ POST /api/quiz/answer</w:t>
        <w:br/>
      </w:r>
      <w:r>
        <w:rPr>
          <w:rFonts w:ascii="Consolas" w:hAnsi="Consolas" w:eastAsia="Consolas"/>
          <w:color w:val="0F172A"/>
          <w:sz w:val="18"/>
        </w:rPr>
        <w:t>백엔드 정답 판정과 통계 갱신</w:t>
        <w:br/>
      </w:r>
    </w:p>
    <w:p>
      <w:pPr>
        <w:pStyle w:val="Heading1"/>
      </w:pPr>
      <w:r>
        <w:t>12. 개념과 실제 코드 위치 연결표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11827"/>
                <w:sz w:val="18"/>
              </w:rPr>
              <w:t>개념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11827"/>
                <w:sz w:val="18"/>
              </w:rPr>
              <w:t>코드 위치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11827"/>
                <w:sz w:val="18"/>
              </w:rPr>
              <w:t>무엇을 보면 되는가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라우팅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frontendcodes/app/_layout.tsx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앱 진입과 화면 이동 구조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인증 상태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frontendcodes/context/auth-context.tsx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user, accessToken, guest 저장과 복원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API 호출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frontendcodes/lib/api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fetch 래퍼와 백엔드 URL 처리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번역 화면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frontendcodes/app/translator.tsx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입력, 로딩, 결과, 영상 재생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퀴즈 화면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frontendcodes/app/quiz.tsx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세션 호출, 답 제출, 결과 표시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백엔드 설정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backend/src/main/resources/application.yml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환경 변수와 외부 서비스 설정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보안 설정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backend/src/main/java/.../config/SecurityConfig.java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허용 경로와 보안 정책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번역 API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TranslateController, TranslationService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문장 처리와 응답 생성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문장 단순화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SignSentenceSimplifier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조사 제거, 역할 분류, 순서 재배열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사전 로딩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DictionaryLoader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sign_dictionary.json 읽기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영상 URL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StorageVideoCache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Firebase Storage 조회와 캐시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퀴즈 로직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QuizController, QuizService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문제 조회와 정답 판정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사용자 데이터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UserController, UserService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학습량, 오답, 북마크 저장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로그인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AuthController, GoogleAuthService, JwtService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Google 검증과 JWT 발급</w:t>
            </w:r>
          </w:p>
        </w:tc>
      </w:tr>
    </w:tbl>
    <w:p/>
    <w:p>
      <w:pPr>
        <w:pStyle w:val="Heading1"/>
      </w:pPr>
      <w:r>
        <w:t>13. 디버깅을 위한 개념 지도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11827"/>
                <w:sz w:val="18"/>
              </w:rPr>
              <w:t>증상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11827"/>
                <w:sz w:val="18"/>
              </w:rPr>
              <w:t>관련 개념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11827"/>
                <w:sz w:val="18"/>
              </w:rPr>
              <w:t>먼저 볼 곳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프런트가 서버를 못 찾음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URL, localhost, port, CORS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base-url.ts, WebConfig, 서버 실행 상태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로그인이 실패함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OAuth, idToken, JWT, 환경 변수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GoogleAuthService, AuthController, .env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번역 결과가 비어 있음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토큰화, 정규화, 사전 매칭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TranslationService, DictionaryLoader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영상이 안 나옴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Storage, URL, signed URL, prefix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StorageVideoCache, Firebase Storage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퀴즈가 안 나옴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Firestore query, validation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QuizService, quiz_items 데이터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오답 기록이 안 쌓임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Firestore update, map field, user 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UserService.tryQuestion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화면이 안 바뀜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state, render, async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해당 화면 state 업데이트 코드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앱 재실행 후 로그인이 풀림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local storage, SecureStore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keepNext w:val="0"/>
              <w:spacing w:before="0" w:after="0" w:line="283" w:lineRule="auto"/>
            </w:pPr>
            <w:r>
              <w:rPr>
                <w:rFonts w:ascii="Malgun Gothic" w:hAnsi="Malgun Gothic" w:eastAsia="Malgun Gothic"/>
                <w:color w:val="111827"/>
                <w:sz w:val="18"/>
              </w:rPr>
              <w:t>auth-context.tsx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FF7E6"/>
          </w:tcPr>
          <w:p>
            <w:pPr>
              <w:keepNext w:val="0"/>
              <w:spacing w:before="0" w:after="60" w:line="300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디버깅의 기본 순서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Malgun Gothic" w:hAnsi="Malgun Gothic" w:eastAsia="Malgun Gothic"/>
                <w:color w:val="111827"/>
                <w:sz w:val="20"/>
              </w:rPr>
              <w:t>먼저 문제가 프런트엔드인지 백엔드인지 나눈다. 그 다음 네트워크 요청이 실제로 갔는지 확인하고, 서버 응답이 정상인지 본다. 응답이 정상인데 화면이 틀리면 state와 렌더링을 보고, 응답 자체가 틀리면 Controller와 Service를 따라간다.</w:t>
            </w:r>
          </w:p>
        </w:tc>
      </w:tr>
    </w:tbl>
    <w:p/>
    <w:p>
      <w:pPr>
        <w:pStyle w:val="Heading1"/>
      </w:pPr>
      <w:r>
        <w:t>14. 꼭 기억할 핵심 개념 요약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11827"/>
        </w:rPr>
        <w:t>프런트엔드는 화면과 상태를 담당한다.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11827"/>
        </w:rPr>
        <w:t>백엔드는 규칙, 검증, 저장, 외부 연동을 담당한다.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11827"/>
        </w:rPr>
        <w:t>API는 프런트엔드와 백엔드의 계약이다.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11827"/>
        </w:rPr>
        <w:t>HTTP 요청은 메서드, URL, 헤더, 바디로 구성된다.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11827"/>
        </w:rPr>
        <w:t>JSON은 API 데이터 교환에 쓰이는 대표 형식이다.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11827"/>
        </w:rPr>
        <w:t>React에서는 state가 바뀌면 화면이 다시 계산된다.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11827"/>
        </w:rPr>
        <w:t>Spring Boot에서는 Controller가 입구이고 Service가 실제 로직을 처리한다.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11827"/>
        </w:rPr>
        <w:t>JWT는 서버가 발급한 로그인 상태 표현 토큰이다.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11827"/>
        </w:rPr>
        <w:t>Firestore는 문서형 데이터베이스이고 Storage는 파일 저장소다.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11827"/>
        </w:rPr>
        <w:t>번역 파이프라인은 입력 정리, 토큰화, 후보 비교, 사전 매칭, 영상 연결로 이어진다.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11827"/>
        </w:rPr>
        <w:t>unknown은 사전 문제이고 noVideoWords는 영상 자산 문제다.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algun Gothic" w:hAnsi="Malgun Gothic" w:eastAsia="Malgun Gothic"/>
          <w:color w:val="111827"/>
        </w:rPr>
        <w:t>운영 환경에서는 permitAll 범위를 줄이고 서버에서 권한을 강제해야 한다.</w:t>
      </w:r>
    </w:p>
    <w:p>
      <w:pPr>
        <w:pStyle w:val="Heading1"/>
      </w:pPr>
      <w:r>
        <w:t>15. 마지막 정리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개발 개념은 서로 따로 떨어져 있지 않다. 사용자가 버튼을 누르는 순간 이벤트, state, API, HTTP, Controller, Service, 데이터베이스, Storage, 응답, 리렌더링이 한 번에 이어진다. 그래서 하나씩 외우는 것보다 실제 요청 흐름 안에서 연결해서 이해하는 편이 오래 간다.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/>
          <w:color w:val="111827"/>
        </w:rPr>
        <w:t>이 문서는 수어지교 프로젝트를 읽기 위한 개념 지도다. 코드에서 모르는 단어가 나오면 해당 장으로 돌아와 개념을 확인하고, 다시 코드 위치 연결표를 통해 실제 파일로 돌아가면 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algun Gothic" w:hAnsi="Malgun Gothic" w:eastAsia="Malgun Gothic"/>
        <w:color w:val="64748B"/>
        <w:sz w:val="18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algun Gothic" w:hAnsi="Malgun Gothic" w:eastAsia="Malgun Gothic"/>
        <w:color w:val="64748B"/>
        <w:sz w:val="18"/>
      </w:rPr>
      <w:t>수어지교 기술 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59"/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59"/>
      <w:contextualSpacing/>
    </w:pPr>
    <w:rPr>
      <w:rFonts w:ascii="Malgun Gothic" w:hAnsi="Malgun Gothic" w:eastAsia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