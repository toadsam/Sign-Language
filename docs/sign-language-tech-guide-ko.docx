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64" w:lineRule="auto"/>
      </w:pPr>
      <w:r>
        <w:rPr>
          <w:rFonts w:ascii="Malgun Gothic" w:hAnsi="Malgun Gothic" w:eastAsia="Malgun Gothic"/>
          <w:b/>
          <w:color w:val="111827"/>
          <w:sz w:val="48"/>
        </w:rPr>
        <w:t>수어지교 기술 흐름 초보자 가이드</w:t>
      </w:r>
    </w:p>
    <w:p>
      <w:pPr>
        <w:keepNext w:val="0"/>
        <w:spacing w:before="0" w:after="200" w:line="300" w:lineRule="auto"/>
      </w:pPr>
      <w:r>
        <w:rPr>
          <w:rFonts w:ascii="Malgun Gothic" w:hAnsi="Malgun Gothic" w:eastAsia="Malgun Gothic"/>
          <w:color w:val="64748B"/>
          <w:sz w:val="22"/>
        </w:rPr>
        <w:t>Expo/React Native 프런트엔드와 Spring Boot 백엔드로 만든 수어 학습·통역 앱의 개념, 흐름, 구현 전 과정을 한 번에 이해하기 위한 문서</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CFDF5"/>
          </w:tcPr>
          <w:p>
            <w:pPr>
              <w:keepNext w:val="0"/>
              <w:spacing w:before="0" w:after="60" w:line="300" w:lineRule="auto"/>
            </w:pPr>
            <w:r>
              <w:rPr>
                <w:rFonts w:ascii="Malgun Gothic" w:hAnsi="Malgun Gothic" w:eastAsia="Malgun Gothic"/>
                <w:b/>
                <w:color w:val="1F4D78"/>
                <w:sz w:val="21"/>
              </w:rPr>
              <w:t>문서의 기준</w:t>
            </w:r>
          </w:p>
          <w:p>
            <w:pPr>
              <w:keepNext w:val="0"/>
              <w:spacing w:before="0" w:after="0" w:line="300" w:lineRule="auto"/>
            </w:pPr>
            <w:r>
              <w:rPr>
                <w:rFonts w:ascii="Malgun Gothic" w:hAnsi="Malgun Gothic" w:eastAsia="Malgun Gothic"/>
                <w:color w:val="111827"/>
                <w:sz w:val="20"/>
              </w:rPr>
              <w:t>이 문서는 현재 저장소의 실제 코드 구조를 기준으로 작성했다. 핵심 경로는 frontendcodes, backend, Firebase Firestore/Storage, Google OAuth, JWT, 번역 파이프라인, 퀴즈·오답·북마크 흐름이다.</w:t>
            </w:r>
          </w:p>
        </w:tc>
      </w:tr>
    </w:tbl>
    <w:p/>
    <w:p>
      <w:pPr>
        <w:keepNext w:val="0"/>
        <w:spacing w:before="0" w:after="120" w:line="300" w:lineRule="auto"/>
      </w:pPr>
      <w:r>
        <w:rPr>
          <w:rFonts w:ascii="Malgun Gothic" w:hAnsi="Malgun Gothic" w:eastAsia="Malgun Gothic"/>
          <w:color w:val="111827"/>
        </w:rPr>
        <w:t>처음 읽는 사람도 따라올 수 있도록 ‘무엇을 왜 쓰는지 → 사용자가 누르면 어떤 일이 일어나는지 → 코드에서는 어디가 담당하는지 → 문제가 생기면 어디를 봐야 하는지’ 순서로 설명한다.</w:t>
      </w:r>
    </w:p>
    <w:p>
      <w:pPr>
        <w:pStyle w:val="Heading1"/>
      </w:pPr>
      <w:r>
        <w:t>1. 이 프로젝트가 해결하려는 문제</w:t>
      </w:r>
    </w:p>
    <w:p>
      <w:pPr>
        <w:keepNext w:val="0"/>
        <w:spacing w:before="0" w:after="120" w:line="300" w:lineRule="auto"/>
      </w:pPr>
      <w:r>
        <w:rPr>
          <w:rFonts w:ascii="Malgun Gothic" w:hAnsi="Malgun Gothic" w:eastAsia="Malgun Gothic"/>
          <w:color w:val="111827"/>
        </w:rPr>
        <w:t>수어지교는 사용자가 수어 영상을 보고 단어를 학습하고, 간단한 한국어 문장을 입력하면 앱이 그 문장을 수어 영상 재생 순서로 바꿔 보여주는 학습형 서비스다.</w:t>
      </w:r>
    </w:p>
    <w:p>
      <w:pPr>
        <w:keepNext w:val="0"/>
        <w:spacing w:before="0" w:after="120" w:line="300" w:lineRule="auto"/>
      </w:pPr>
      <w:r>
        <w:rPr>
          <w:rFonts w:ascii="Malgun Gothic" w:hAnsi="Malgun Gothic" w:eastAsia="Malgun Gothic"/>
          <w:color w:val="111827"/>
        </w:rPr>
        <w:t>기술적으로는 ‘문장 처리’, ‘수어 사전 매칭’, ‘영상 URL 찾기’, ‘퀴즈 제공’, ‘사용자 학습 기록 저장’, ‘Google 로그인’이 하나로 묶인 앱이다.</w:t>
      </w:r>
    </w:p>
    <w:p>
      <w:pPr>
        <w:pStyle w:val="ListBullet"/>
        <w:keepNext w:val="0"/>
        <w:spacing w:before="0" w:after="80" w:line="300" w:lineRule="auto"/>
      </w:pPr>
      <w:r>
        <w:rPr>
          <w:rFonts w:ascii="Malgun Gothic" w:hAnsi="Malgun Gothic" w:eastAsia="Malgun Gothic"/>
          <w:color w:val="111827"/>
        </w:rPr>
        <w:t>프런트엔드: 사용자가 보는 화면, 버튼, 입력창, 영상 플레이어, 애니메이션을 담당한다.</w:t>
      </w:r>
    </w:p>
    <w:p>
      <w:pPr>
        <w:pStyle w:val="ListBullet"/>
        <w:keepNext w:val="0"/>
        <w:spacing w:before="0" w:after="80" w:line="300" w:lineRule="auto"/>
      </w:pPr>
      <w:r>
        <w:rPr>
          <w:rFonts w:ascii="Malgun Gothic" w:hAnsi="Malgun Gothic" w:eastAsia="Malgun Gothic"/>
          <w:color w:val="111827"/>
        </w:rPr>
        <w:t>백엔드: 입력 문장 처리, 퀴즈 검증, 사용자 기록 저장, Firebase와 외부 API 연동을 담당한다.</w:t>
      </w:r>
    </w:p>
    <w:p>
      <w:pPr>
        <w:pStyle w:val="ListBullet"/>
        <w:keepNext w:val="0"/>
        <w:spacing w:before="0" w:after="80" w:line="300" w:lineRule="auto"/>
      </w:pPr>
      <w:r>
        <w:rPr>
          <w:rFonts w:ascii="Malgun Gothic" w:hAnsi="Malgun Gothic" w:eastAsia="Malgun Gothic"/>
          <w:color w:val="111827"/>
        </w:rPr>
        <w:t>데이터 저장소: Firestore는 사용자·퀴즈 데이터를 저장하고, Firebase Storage는 수어 영상을 저장한다.</w:t>
      </w:r>
    </w:p>
    <w:p>
      <w:pPr>
        <w:pStyle w:val="ListBullet"/>
        <w:keepNext w:val="0"/>
        <w:spacing w:before="0" w:after="80" w:line="300" w:lineRule="auto"/>
      </w:pPr>
      <w:r>
        <w:rPr>
          <w:rFonts w:ascii="Malgun Gothic" w:hAnsi="Malgun Gothic" w:eastAsia="Malgun Gothic"/>
          <w:color w:val="111827"/>
        </w:rPr>
        <w:t>외부 지능형 보조 기능: ETRI 형태소 분석, 우리말샘, 한국어기초사전, OpenAI 형태소 정규화가 선택적으로 번역 정확도를 보조한다.</w:t>
      </w:r>
    </w:p>
    <w:p>
      <w:pPr>
        <w:pStyle w:val="Heading1"/>
      </w:pPr>
      <w:r>
        <w:t>2. 전체 구조를 한눈에 보기</w:t>
      </w:r>
    </w:p>
    <w:p>
      <w:pPr>
        <w:keepNext w:val="0"/>
        <w:spacing w:before="0" w:after="120" w:line="300" w:lineRule="auto"/>
      </w:pPr>
      <w:r>
        <w:rPr>
          <w:rFonts w:ascii="Malgun Gothic" w:hAnsi="Malgun Gothic" w:eastAsia="Malgun Gothic"/>
          <w:color w:val="111827"/>
        </w:rPr>
        <w:t>초보자 관점에서는 앱을 ‘손님, 안내 직원, 창고, 회원 명부’로 생각하면 쉽다. 사용자는 손님이고, 프런트엔드는 손님이 만나는 안내 화면이다. 백엔드는 안내 직원처럼 요청을 받아 처리한다. Firestore는 회원 명부와 퀴즈 기록이고, Storage는 영상 창고다.</w:t>
      </w:r>
    </w:p>
    <w:p>
      <w:pPr>
        <w:pStyle w:val="Heading3"/>
      </w:pPr>
      <w:r>
        <w:t>전체 아키텍처</w:t>
      </w:r>
    </w:p>
    <w:p>
      <w:pPr>
        <w:keepNext w:val="0"/>
        <w:spacing w:before="40" w:after="160" w:line="264" w:lineRule="auto"/>
      </w:pPr>
      <w:r>
        <w:rPr>
          <w:rFonts w:ascii="Consolas" w:hAnsi="Consolas" w:eastAsia="Consolas"/>
          <w:color w:val="0F172A"/>
          <w:sz w:val="18"/>
        </w:rPr>
        <w:t>사용자</w:t>
        <w:br/>
      </w:r>
      <w:r>
        <w:rPr>
          <w:rFonts w:ascii="Consolas" w:hAnsi="Consolas" w:eastAsia="Consolas"/>
          <w:color w:val="0F172A"/>
          <w:sz w:val="18"/>
        </w:rPr>
        <w:t xml:space="preserve">  ↓ 화면 조작</w:t>
        <w:br/>
      </w:r>
      <w:r>
        <w:rPr>
          <w:rFonts w:ascii="Consolas" w:hAnsi="Consolas" w:eastAsia="Consolas"/>
          <w:color w:val="0F172A"/>
          <w:sz w:val="18"/>
        </w:rPr>
        <w:t>Expo / React Native 앱 (frontendcodes)</w:t>
        <w:br/>
      </w:r>
      <w:r>
        <w:rPr>
          <w:rFonts w:ascii="Consolas" w:hAnsi="Consolas" w:eastAsia="Consolas"/>
          <w:color w:val="0F172A"/>
          <w:sz w:val="18"/>
        </w:rPr>
        <w:t xml:space="preserve">  ↓ HTTP JSON API</w:t>
        <w:br/>
      </w:r>
      <w:r>
        <w:rPr>
          <w:rFonts w:ascii="Consolas" w:hAnsi="Consolas" w:eastAsia="Consolas"/>
          <w:color w:val="0F172A"/>
          <w:sz w:val="18"/>
        </w:rPr>
        <w:t>Spring Boot API 서버 (backend)</w:t>
        <w:br/>
      </w:r>
      <w:r>
        <w:rPr>
          <w:rFonts w:ascii="Consolas" w:hAnsi="Consolas" w:eastAsia="Consolas"/>
          <w:color w:val="0F172A"/>
          <w:sz w:val="18"/>
        </w:rPr>
        <w:t xml:space="preserve">  ├─ 번역 서비스: 문장 단순화, 토큰 선택, 사전 매칭</w:t>
        <w:br/>
      </w:r>
      <w:r>
        <w:rPr>
          <w:rFonts w:ascii="Consolas" w:hAnsi="Consolas" w:eastAsia="Consolas"/>
          <w:color w:val="0F172A"/>
          <w:sz w:val="18"/>
        </w:rPr>
        <w:t xml:space="preserve">  ├─ 퀴즈 서비스: 문제 조회, 정답 판정, 통계 업데이트</w:t>
        <w:br/>
      </w:r>
      <w:r>
        <w:rPr>
          <w:rFonts w:ascii="Consolas" w:hAnsi="Consolas" w:eastAsia="Consolas"/>
          <w:color w:val="0F172A"/>
          <w:sz w:val="18"/>
        </w:rPr>
        <w:t xml:space="preserve">  ├─ 인증 서비스: Google idToken 검증, JWT 발급</w:t>
        <w:br/>
      </w:r>
      <w:r>
        <w:rPr>
          <w:rFonts w:ascii="Consolas" w:hAnsi="Consolas" w:eastAsia="Consolas"/>
          <w:color w:val="0F172A"/>
          <w:sz w:val="18"/>
        </w:rPr>
        <w:t xml:space="preserve">  └─ 사용자 서비스: 학습 기록, 오답노트, 북마크 저장</w:t>
        <w:br/>
      </w:r>
      <w:r>
        <w:rPr>
          <w:rFonts w:ascii="Consolas" w:hAnsi="Consolas" w:eastAsia="Consolas"/>
          <w:color w:val="0F172A"/>
          <w:sz w:val="18"/>
        </w:rPr>
        <w:t xml:space="preserve">  ↓</w:t>
        <w:br/>
      </w:r>
      <w:r>
        <w:rPr>
          <w:rFonts w:ascii="Consolas" w:hAnsi="Consolas" w:eastAsia="Consolas"/>
          <w:color w:val="0F172A"/>
          <w:sz w:val="18"/>
        </w:rPr>
        <w:t>Firebase Firestore: users, quiz_items, 하위 컬렉션</w:t>
        <w:br/>
      </w:r>
      <w:r>
        <w:rPr>
          <w:rFonts w:ascii="Consolas" w:hAnsi="Consolas" w:eastAsia="Consolas"/>
          <w:color w:val="0F172A"/>
          <w:sz w:val="18"/>
        </w:rPr>
        <w:t>Firebase Storage: 수어 영상 파일</w:t>
        <w:br/>
      </w:r>
      <w:r>
        <w:rPr>
          <w:rFonts w:ascii="Consolas" w:hAnsi="Consolas" w:eastAsia="Consolas"/>
          <w:color w:val="0F172A"/>
          <w:sz w:val="18"/>
        </w:rPr>
        <w:t>선택 외부 API: ETRI, 우리말샘, 한국어기초사전, OpenAI</w:t>
        <w:br/>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8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영역</w:t>
            </w:r>
          </w:p>
        </w:tc>
        <w:tc>
          <w:tcPr>
            <w:tcW w:type="dxa" w:w="338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실제 경로</w:t>
            </w:r>
          </w:p>
        </w:tc>
        <w:tc>
          <w:tcPr>
            <w:tcW w:type="dxa" w:w="417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역할</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 앱</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frontendcodes/app</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Expo Router 기반 화면. login, home, learn, translator, quiz, mypage, wrongnote, bookmark 등이 있다.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 API 함수</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frontendcodes/lib/api</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fetch로 백엔드 엔드포인트를 호출하고 응답 URL을 앱에서 재생 가능한 형태로 정리한다.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인증 상태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frontendcodes/context/auth-context.tsx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accessToken, user, guest 상태를 SecureStore 또는 localStorage에 저장한다.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 API</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backend/src/main/java/.../api, auth, quiz, user</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REST API 엔드포인트를 제공한다.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로직</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backend/src/main/java/.../service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문장을 수어용 토큰으로 바꾸고 영상 URL을 찾는다.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 사전</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backend/src/main/resources/sign_dictionary.json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단어, ID, 기본 파일명을 담은 로컬 사전이다.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설정</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backend/src/main/resources/application.yml</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서버 포트, JWT, Firebase, 외부 API 키, OpenAI 설정을 읽는다.</w:t>
            </w:r>
          </w:p>
        </w:tc>
      </w:tr>
    </w:tbl>
    <w:p/>
    <w:p>
      <w:pPr>
        <w:pStyle w:val="Heading1"/>
      </w:pPr>
      <w:r>
        <w:t>3. 초보자가 먼저 알아야 할 핵심 개념</w:t>
      </w:r>
    </w:p>
    <w:tbl>
      <w:tblPr>
        <w:tblW w:type="auto" w:w="0"/>
        <w:jc w:val="left"/>
        <w:tblLayout w:type="fixed"/>
        <w:tblLook w:firstColumn="1" w:firstRow="1" w:lastColumn="0" w:lastRow="0" w:noHBand="0" w:noVBand="1" w:val="04A0"/>
        <w:tblInd w:w="120" w:type="dxa"/>
      </w:tblPr>
      <w:tblGrid>
        <w:gridCol w:w="4680"/>
        <w:gridCol w:w="4680"/>
      </w:tblGrid>
      <w:tr>
        <w:tc>
          <w:tcPr>
            <w:tcW w:type="dxa" w:w="19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개념</w:t>
            </w:r>
          </w:p>
        </w:tc>
        <w:tc>
          <w:tcPr>
            <w:tcW w:type="dxa" w:w="741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쉽게 말하면</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클라이언트</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기기에서 실행되는 앱이다. 이 프로젝트에서는 Expo/React Native 화면이 클라이언트다.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서버</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클라이언트가 요청한 일을 대신 처리하는 프로그램이다. 이 프로젝트에서는 Spring Boot 백엔드가 서버다.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앱과 서버가 대화하는 약속이다. 예를 들어 /translate는 ‘문장을 보내면 번역 결과를 돌려준다’는 약속이다.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JSON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앱과 서버가 주고받는 데이터 형식이다. 사람이 보기에도 비교적 쉽고, JavaScript와 Java에서 다루기 좋다.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문장을 처리하기 위해 쪼갠 단어 단위다. ‘오늘 학교 가요’라면 오늘, 학교, 가다처럼 나누어 생각한다.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정규화</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다양하게 쓴 표현을 사전에서 찾기 쉬운 표준 형태로 바꾸는 일이다. 예: ‘가요’, ‘갔어요’를 사전형에 가깝게 정리한다.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Firebase의 문서형 데이터베이스다. 사용자별 학습 기록과 퀴즈 데이터를 문서 형태로 저장한다.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Storage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파일 같은 큰 파일을 저장하는 공간이다. 이 프로젝트에서는 수어 영상을 찾고 재생 URL을 만든다.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로그인한 사용자를 서버가 기억하기 위해 발급하는 서명된 토큰이다.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OAuth / Google idToken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Google로 로그인했다는 사실을 백엔드가 검증할 때 쓰는 인증 정보다.</w:t>
            </w:r>
          </w:p>
        </w:tc>
      </w:tr>
    </w:tbl>
    <w:p/>
    <w:p>
      <w:pPr>
        <w:pStyle w:val="Heading1"/>
      </w:pPr>
      <w:r>
        <w:t>4. 실행 준비와 환경 변수</w:t>
      </w:r>
    </w:p>
    <w:p>
      <w:pPr>
        <w:keepNext w:val="0"/>
        <w:spacing w:before="0" w:after="120" w:line="300" w:lineRule="auto"/>
      </w:pPr>
      <w:r>
        <w:rPr>
          <w:rFonts w:ascii="Malgun Gothic" w:hAnsi="Malgun Gothic" w:eastAsia="Malgun Gothic"/>
          <w:color w:val="111827"/>
        </w:rPr>
        <w:t>프런트엔드는 Node.js/Expo가 필요하고, 백엔드는 Java 17과 Gradle Wrapper가 필요하다. 백엔드는 Firebase, Google 로그인, JWT, 외부 형태소 분석을 위해 환경 변수를 읽는다.</w:t>
      </w:r>
    </w:p>
    <w:p>
      <w:pPr>
        <w:pStyle w:val="Heading2"/>
      </w:pPr>
      <w:r>
        <w:t>4.1 백엔드 실행</w:t>
      </w:r>
    </w:p>
    <w:p>
      <w:pPr>
        <w:keepNext w:val="0"/>
        <w:spacing w:before="40" w:after="160" w:line="264" w:lineRule="auto"/>
      </w:pPr>
      <w:r>
        <w:rPr>
          <w:rFonts w:ascii="Consolas" w:hAnsi="Consolas" w:eastAsia="Consolas"/>
          <w:color w:val="0F172A"/>
          <w:sz w:val="18"/>
        </w:rPr>
        <w:t>cd backend</w:t>
        <w:br/>
      </w:r>
      <w:r>
        <w:rPr>
          <w:rFonts w:ascii="Consolas" w:hAnsi="Consolas" w:eastAsia="Consolas"/>
          <w:color w:val="0F172A"/>
          <w:sz w:val="18"/>
        </w:rPr>
        <w:t>.\gradlew.bat bootRun</w:t>
        <w:br/>
      </w:r>
    </w:p>
    <w:p>
      <w:pPr>
        <w:pStyle w:val="Heading2"/>
      </w:pPr>
      <w:r>
        <w:t>4.2 프런트엔드 실행</w:t>
      </w:r>
    </w:p>
    <w:p>
      <w:pPr>
        <w:keepNext w:val="0"/>
        <w:spacing w:before="40" w:after="160" w:line="264" w:lineRule="auto"/>
      </w:pPr>
      <w:r>
        <w:rPr>
          <w:rFonts w:ascii="Consolas" w:hAnsi="Consolas" w:eastAsia="Consolas"/>
          <w:color w:val="0F172A"/>
          <w:sz w:val="18"/>
        </w:rPr>
        <w:t>cd frontendcodes</w:t>
        <w:br/>
      </w:r>
      <w:r>
        <w:rPr>
          <w:rFonts w:ascii="Consolas" w:hAnsi="Consolas" w:eastAsia="Consolas"/>
          <w:color w:val="0F172A"/>
          <w:sz w:val="18"/>
        </w:rPr>
        <w:t>npm install</w:t>
        <w:br/>
      </w:r>
      <w:r>
        <w:rPr>
          <w:rFonts w:ascii="Consolas" w:hAnsi="Consolas" w:eastAsia="Consolas"/>
          <w:color w:val="0F172A"/>
          <w:sz w:val="18"/>
        </w:rPr>
        <w:t>npx expo start</w:t>
        <w:br/>
      </w:r>
    </w:p>
    <w:p>
      <w:pPr>
        <w:pStyle w:val="Heading2"/>
      </w:pPr>
      <w:r>
        <w:t>4.3 중요한 환경 변수</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302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변수</w:t>
            </w:r>
          </w:p>
        </w:tc>
        <w:tc>
          <w:tcPr>
            <w:tcW w:type="dxa" w:w="1655"/>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필수 여부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GOOGLE_CLIENT_ID / GOOGLE_WEB_CLIENT_ID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권장/사실상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 idToken의 audience 검증에 사용한다.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JWT_SECRET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필수</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 서명 키다. 코드상 32자 이상이어야 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FIREBASE_SERVICE_ACCOUNT_PATH 또는 FIREBASE_SERVICE_ACCOUNT_KEY_JSON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 인증 정보다.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FIREBASE_STORAGE_BUCKET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Storage 영상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 영상이 들어 있는 Firebase Storage 버킷 이름이다.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FIREBASE_STORAGE_KEY_JSON 또는 FIREBASE_STORAGE_SERVICE_ACCOUNT_PATH</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Storage 사용 시 필요</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URL 조회와 서명 URL 생성을 위한 인증 정보다.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OPENAI_API_KEY</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 형태소 정규화 보조 기능을 켤 때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ETRI_ACCESS_KEY</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 형태소 분석으로 후보 토큰을 얻을 때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URIMALSAM_API_KEY / KRDICT_API_KEY</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사전에 없는 단어의 후보를 찾을 때 사용한다.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EXPO_PUBLIC_API_BASE_URL</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 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프런트엔드가 호출할 백엔드 기본 주소다. 없으면 localhost:8080을 사용한다.</w:t>
            </w:r>
          </w:p>
        </w:tc>
      </w:tr>
    </w:tbl>
    <w:p/>
    <w:p>
      <w:pPr>
        <w:pStyle w:val="Heading1"/>
      </w:pPr>
      <w:r>
        <w:t>5. 앱이 켜질 때 내부에서 일어나는 일</w:t>
      </w:r>
    </w:p>
    <w:p>
      <w:pPr>
        <w:pStyle w:val="Heading2"/>
      </w:pPr>
      <w:r>
        <w:t>5.1 백엔드 시작 과정</w:t>
      </w:r>
    </w:p>
    <w:p>
      <w:pPr>
        <w:keepNext w:val="0"/>
        <w:spacing w:before="0" w:after="80" w:line="300" w:lineRule="auto"/>
        <w:numPr>
          <w:ilvl w:val="0"/>
          <w:numId w:val="10"/>
        </w:numPr>
      </w:pPr>
      <w:r>
        <w:rPr>
          <w:rFonts w:ascii="Malgun Gothic" w:hAnsi="Malgun Gothic" w:eastAsia="Malgun Gothic"/>
          <w:color w:val="111827"/>
        </w:rPr>
        <w:t>SignLanguageApplication이 Spring Boot를 시작한다.</w:t>
      </w:r>
    </w:p>
    <w:p>
      <w:pPr>
        <w:keepNext w:val="0"/>
        <w:spacing w:before="0" w:after="80" w:line="300" w:lineRule="auto"/>
        <w:numPr>
          <w:ilvl w:val="0"/>
          <w:numId w:val="10"/>
        </w:numPr>
      </w:pPr>
      <w:r>
        <w:rPr>
          <w:rFonts w:ascii="Malgun Gothic" w:hAnsi="Malgun Gothic" w:eastAsia="Malgun Gothic"/>
          <w:color w:val="111827"/>
        </w:rPr>
        <w:t>application.yml이 환경 변수를 읽어 서버 포트, JWT, Firebase, 외부 API 설정을 만든다.</w:t>
      </w:r>
    </w:p>
    <w:p>
      <w:pPr>
        <w:keepNext w:val="0"/>
        <w:spacing w:before="0" w:after="80" w:line="300" w:lineRule="auto"/>
        <w:numPr>
          <w:ilvl w:val="0"/>
          <w:numId w:val="10"/>
        </w:numPr>
      </w:pPr>
      <w:r>
        <w:rPr>
          <w:rFonts w:ascii="Malgun Gothic" w:hAnsi="Malgun Gothic" w:eastAsia="Malgun Gothic"/>
          <w:color w:val="111827"/>
        </w:rPr>
        <w:t>FirebaseConfig가 Firestore와 Google Cloud Storage Bean을 만든다.</w:t>
      </w:r>
    </w:p>
    <w:p>
      <w:pPr>
        <w:keepNext w:val="0"/>
        <w:spacing w:before="0" w:after="80" w:line="300" w:lineRule="auto"/>
        <w:numPr>
          <w:ilvl w:val="0"/>
          <w:numId w:val="10"/>
        </w:numPr>
      </w:pPr>
      <w:r>
        <w:rPr>
          <w:rFonts w:ascii="Malgun Gothic" w:hAnsi="Malgun Gothic" w:eastAsia="Malgun Gothic"/>
          <w:color w:val="111827"/>
        </w:rPr>
        <w:t>DictionaryLoader가 sign_dictionary.json을 읽고 word → entry 맵을 만든다.</w:t>
      </w:r>
    </w:p>
    <w:p>
      <w:pPr>
        <w:keepNext w:val="0"/>
        <w:spacing w:before="0" w:after="80" w:line="300" w:lineRule="auto"/>
        <w:numPr>
          <w:ilvl w:val="0"/>
          <w:numId w:val="10"/>
        </w:numPr>
      </w:pPr>
      <w:r>
        <w:rPr>
          <w:rFonts w:ascii="Malgun Gothic" w:hAnsi="Malgun Gothic" w:eastAsia="Malgun Gothic"/>
          <w:color w:val="111827"/>
        </w:rPr>
        <w:t>PlaceholderInitializer가 로컬 clips 폴더에 사전 파일명이 없으면 빈 placeholder 파일을 만든다.</w:t>
      </w:r>
    </w:p>
    <w:p>
      <w:pPr>
        <w:keepNext w:val="0"/>
        <w:spacing w:before="0" w:after="80" w:line="300" w:lineRule="auto"/>
        <w:numPr>
          <w:ilvl w:val="0"/>
          <w:numId w:val="10"/>
        </w:numPr>
      </w:pPr>
      <w:r>
        <w:rPr>
          <w:rFonts w:ascii="Malgun Gothic" w:hAnsi="Malgun Gothic" w:eastAsia="Malgun Gothic"/>
          <w:color w:val="111827"/>
        </w:rPr>
        <w:t>SecurityConfig가 /translate, /api/auth/**, /api/quiz/**, /api/users/** 등을 permitAll로 열어 둔다.</w:t>
      </w:r>
    </w:p>
    <w:p>
      <w:pPr>
        <w:keepNext w:val="0"/>
        <w:spacing w:before="0" w:after="80" w:line="300" w:lineRule="auto"/>
        <w:numPr>
          <w:ilvl w:val="0"/>
          <w:numId w:val="10"/>
        </w:numPr>
      </w:pPr>
      <w:r>
        <w:rPr>
          <w:rFonts w:ascii="Malgun Gothic" w:hAnsi="Malgun Gothic" w:eastAsia="Malgun Gothic"/>
          <w:color w:val="111827"/>
        </w:rPr>
        <w:t>WebConfig가 CORS와 정적 리소스 경로를 설정한다.</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초보자 포인트</w:t>
            </w:r>
          </w:p>
          <w:p>
            <w:pPr>
              <w:keepNext w:val="0"/>
              <w:spacing w:before="0" w:after="0" w:line="300" w:lineRule="auto"/>
            </w:pPr>
            <w:r>
              <w:rPr>
                <w:rFonts w:ascii="Malgun Gothic" w:hAnsi="Malgun Gothic" w:eastAsia="Malgun Gothic"/>
                <w:color w:val="111827"/>
                <w:sz w:val="20"/>
              </w:rPr>
              <w:t>Spring Boot에서 @Component, @Service, @RestController가 붙은 클래스는 직접 new 하지 않아도 스프링이 자동으로 만들고 연결한다. 그래서 TranslationService 생성자에 여러 서비스가 들어가면 스프링이 알아서 주입한다.</w:t>
            </w:r>
          </w:p>
        </w:tc>
      </w:tr>
    </w:tbl>
    <w:p/>
    <w:p>
      <w:pPr>
        <w:pStyle w:val="Heading2"/>
      </w:pPr>
      <w:r>
        <w:t>5.2 프런트엔드 시작 과정</w:t>
      </w:r>
    </w:p>
    <w:p>
      <w:pPr>
        <w:keepNext w:val="0"/>
        <w:spacing w:before="0" w:after="80" w:line="300" w:lineRule="auto"/>
        <w:numPr>
          <w:ilvl w:val="0"/>
          <w:numId w:val="11"/>
        </w:numPr>
      </w:pPr>
      <w:r>
        <w:rPr>
          <w:rFonts w:ascii="Malgun Gothic" w:hAnsi="Malgun Gothic" w:eastAsia="Malgun Gothic"/>
          <w:color w:val="111827"/>
        </w:rPr>
        <w:t>expo-router/entry가 앱을 시작한다.</w:t>
      </w:r>
    </w:p>
    <w:p>
      <w:pPr>
        <w:keepNext w:val="0"/>
        <w:spacing w:before="0" w:after="80" w:line="300" w:lineRule="auto"/>
        <w:numPr>
          <w:ilvl w:val="0"/>
          <w:numId w:val="11"/>
        </w:numPr>
      </w:pPr>
      <w:r>
        <w:rPr>
          <w:rFonts w:ascii="Malgun Gothic" w:hAnsi="Malgun Gothic" w:eastAsia="Malgun Gothic"/>
          <w:color w:val="111827"/>
        </w:rPr>
        <w:t>app/_layout.tsx가 AuthProvider로 전체 앱을 감싼다.</w:t>
      </w:r>
    </w:p>
    <w:p>
      <w:pPr>
        <w:keepNext w:val="0"/>
        <w:spacing w:before="0" w:after="80" w:line="300" w:lineRule="auto"/>
        <w:numPr>
          <w:ilvl w:val="0"/>
          <w:numId w:val="11"/>
        </w:numPr>
      </w:pPr>
      <w:r>
        <w:rPr>
          <w:rFonts w:ascii="Malgun Gothic" w:hAnsi="Malgun Gothic" w:eastAsia="Malgun Gothic"/>
          <w:color w:val="111827"/>
        </w:rPr>
        <w:t>AuthProvider가 SecureStore 또는 localStorage에서 accessToken, user, guest 값을 복원한다.</w:t>
      </w:r>
    </w:p>
    <w:p>
      <w:pPr>
        <w:keepNext w:val="0"/>
        <w:spacing w:before="0" w:after="80" w:line="300" w:lineRule="auto"/>
        <w:numPr>
          <w:ilvl w:val="0"/>
          <w:numId w:val="11"/>
        </w:numPr>
      </w:pPr>
      <w:r>
        <w:rPr>
          <w:rFonts w:ascii="Malgun Gothic" w:hAnsi="Malgun Gothic" w:eastAsia="Malgun Gothic"/>
          <w:color w:val="111827"/>
        </w:rPr>
        <w:t>AuthGate가 로그인 여부를 보고 login, signup, home 등으로 이동시킨다.</w:t>
      </w:r>
    </w:p>
    <w:p>
      <w:pPr>
        <w:keepNext w:val="0"/>
        <w:spacing w:before="0" w:after="80" w:line="300" w:lineRule="auto"/>
        <w:numPr>
          <w:ilvl w:val="0"/>
          <w:numId w:val="11"/>
        </w:numPr>
      </w:pPr>
      <w:r>
        <w:rPr>
          <w:rFonts w:ascii="Malgun Gothic" w:hAnsi="Malgun Gothic" w:eastAsia="Malgun Gothic"/>
          <w:color w:val="111827"/>
        </w:rPr>
        <w:t>사용자가 화면을 누르면 각 화면 파일이 lib/api의 함수로 백엔드 API를 호출한다.</w:t>
      </w:r>
    </w:p>
    <w:p>
      <w:pPr>
        <w:pStyle w:val="Heading1"/>
      </w:pPr>
      <w:r>
        <w:t>6. 번역 기능의 전체 흐름</w:t>
      </w:r>
    </w:p>
    <w:p>
      <w:pPr>
        <w:keepNext w:val="0"/>
        <w:spacing w:before="0" w:after="120" w:line="300" w:lineRule="auto"/>
      </w:pPr>
      <w:r>
        <w:rPr>
          <w:rFonts w:ascii="Malgun Gothic" w:hAnsi="Malgun Gothic" w:eastAsia="Malgun Gothic"/>
          <w:color w:val="111827"/>
        </w:rPr>
        <w:t>번역 기능은 이 프로젝트의 핵심이다. 사용자가 문장을 입력하면 백엔드는 그 문장을 수어 영상 재생에 적합한 토큰 목록으로 바꾸고, 각 토큰에 맞는 영상을 찾아 프런트엔드로 돌려준다.</w:t>
      </w:r>
    </w:p>
    <w:p>
      <w:pPr>
        <w:pStyle w:val="Heading3"/>
      </w:pPr>
      <w:r>
        <w:t>사용자 입력부터 영상 재생까지</w:t>
      </w:r>
    </w:p>
    <w:p>
      <w:pPr>
        <w:keepNext w:val="0"/>
        <w:spacing w:before="40" w:after="160" w:line="264" w:lineRule="auto"/>
      </w:pPr>
      <w:r>
        <w:rPr>
          <w:rFonts w:ascii="Consolas" w:hAnsi="Consolas" w:eastAsia="Consolas"/>
          <w:color w:val="0F172A"/>
          <w:sz w:val="18"/>
        </w:rPr>
        <w:t>translator.tsx</w:t>
        <w:br/>
      </w:r>
      <w:r>
        <w:rPr>
          <w:rFonts w:ascii="Consolas" w:hAnsi="Consolas" w:eastAsia="Consolas"/>
          <w:color w:val="0F172A"/>
          <w:sz w:val="18"/>
        </w:rPr>
        <w:t xml:space="preserve">  사용자가 문장 입력 후 '번역하기' 누름</w:t>
        <w:br/>
      </w:r>
      <w:r>
        <w:rPr>
          <w:rFonts w:ascii="Consolas" w:hAnsi="Consolas" w:eastAsia="Consolas"/>
          <w:color w:val="0F172A"/>
          <w:sz w:val="18"/>
        </w:rPr>
        <w:t xml:space="preserve">  ↓</w:t>
        <w:br/>
      </w:r>
      <w:r>
        <w:rPr>
          <w:rFonts w:ascii="Consolas" w:hAnsi="Consolas" w:eastAsia="Consolas"/>
          <w:color w:val="0F172A"/>
          <w:sz w:val="18"/>
        </w:rPr>
        <w:t>translateText(text)</w:t>
        <w:br/>
      </w:r>
      <w:r>
        <w:rPr>
          <w:rFonts w:ascii="Consolas" w:hAnsi="Consolas" w:eastAsia="Consolas"/>
          <w:color w:val="0F172A"/>
          <w:sz w:val="18"/>
        </w:rPr>
        <w:t xml:space="preserve">  POST /translate  { text: '...' }</w:t>
        <w:br/>
      </w:r>
      <w:r>
        <w:rPr>
          <w:rFonts w:ascii="Consolas" w:hAnsi="Consolas" w:eastAsia="Consolas"/>
          <w:color w:val="0F172A"/>
          <w:sz w:val="18"/>
        </w:rPr>
        <w:t xml:space="preserve">  ↓</w:t>
        <w:br/>
      </w:r>
      <w:r>
        <w:rPr>
          <w:rFonts w:ascii="Consolas" w:hAnsi="Consolas" w:eastAsia="Consolas"/>
          <w:color w:val="0F172A"/>
          <w:sz w:val="18"/>
        </w:rPr>
        <w:t>TranslateController.translate()</w:t>
        <w:br/>
      </w:r>
      <w:r>
        <w:rPr>
          <w:rFonts w:ascii="Consolas" w:hAnsi="Consolas" w:eastAsia="Consolas"/>
          <w:color w:val="0F172A"/>
          <w:sz w:val="18"/>
        </w:rPr>
        <w:t xml:space="preserve">  ↓</w:t>
        <w:br/>
      </w:r>
      <w:r>
        <w:rPr>
          <w:rFonts w:ascii="Consolas" w:hAnsi="Consolas" w:eastAsia="Consolas"/>
          <w:color w:val="0F172A"/>
          <w:sz w:val="18"/>
        </w:rPr>
        <w:t>TranslationService.translate()</w:t>
        <w:br/>
      </w:r>
      <w:r>
        <w:rPr>
          <w:rFonts w:ascii="Consolas" w:hAnsi="Consolas" w:eastAsia="Consolas"/>
          <w:color w:val="0F172A"/>
          <w:sz w:val="18"/>
        </w:rPr>
        <w:t xml:space="preserve">  ├─ SignSentenceSimplifier: 규칙 기반 문장 단순화</w:t>
        <w:br/>
      </w:r>
      <w:r>
        <w:rPr>
          <w:rFonts w:ascii="Consolas" w:hAnsi="Consolas" w:eastAsia="Consolas"/>
          <w:color w:val="0F172A"/>
          <w:sz w:val="18"/>
        </w:rPr>
        <w:t xml:space="preserve">  ├─ ExternalLexiconApiClient: ETRI 형태소 후보</w:t>
        <w:br/>
      </w:r>
      <w:r>
        <w:rPr>
          <w:rFonts w:ascii="Consolas" w:hAnsi="Consolas" w:eastAsia="Consolas"/>
          <w:color w:val="0F172A"/>
          <w:sz w:val="18"/>
        </w:rPr>
        <w:t xml:space="preserve">  ├─ OpenAiMorphologyNormalizerService: OpenAI 후보</w:t>
        <w:br/>
      </w:r>
      <w:r>
        <w:rPr>
          <w:rFonts w:ascii="Consolas" w:hAnsi="Consolas" w:eastAsia="Consolas"/>
          <w:color w:val="0F172A"/>
          <w:sz w:val="18"/>
        </w:rPr>
        <w:t xml:space="preserve">  ├─ chooseTokenStream: 사전 매칭 수 기준으로 후보 선택</w:t>
        <w:br/>
      </w:r>
      <w:r>
        <w:rPr>
          <w:rFonts w:ascii="Consolas" w:hAnsi="Consolas" w:eastAsia="Consolas"/>
          <w:color w:val="0F172A"/>
          <w:sz w:val="18"/>
        </w:rPr>
        <w:t xml:space="preserve">  ├─ UnknownTokenResolverService: 모르는 단어 후보 보정</w:t>
        <w:br/>
      </w:r>
      <w:r>
        <w:rPr>
          <w:rFonts w:ascii="Consolas" w:hAnsi="Consolas" w:eastAsia="Consolas"/>
          <w:color w:val="0F172A"/>
          <w:sz w:val="18"/>
        </w:rPr>
        <w:t xml:space="preserve">  └─ StorageVideoCache: Firebase Storage에서 영상 URL 찾기</w:t>
        <w:br/>
      </w:r>
      <w:r>
        <w:rPr>
          <w:rFonts w:ascii="Consolas" w:hAnsi="Consolas" w:eastAsia="Consolas"/>
          <w:color w:val="0F172A"/>
          <w:sz w:val="18"/>
        </w:rPr>
        <w:t xml:space="preserve">  ↓</w:t>
        <w:br/>
      </w:r>
      <w:r>
        <w:rPr>
          <w:rFonts w:ascii="Consolas" w:hAnsi="Consolas" w:eastAsia="Consolas"/>
          <w:color w:val="0F172A"/>
          <w:sz w:val="18"/>
        </w:rPr>
        <w:t>TranslateResponse</w:t>
        <w:br/>
      </w:r>
      <w:r>
        <w:rPr>
          <w:rFonts w:ascii="Consolas" w:hAnsi="Consolas" w:eastAsia="Consolas"/>
          <w:color w:val="0F172A"/>
          <w:sz w:val="18"/>
        </w:rPr>
        <w:t xml:space="preserve">  ↓</w:t>
        <w:br/>
      </w:r>
      <w:r>
        <w:rPr>
          <w:rFonts w:ascii="Consolas" w:hAnsi="Consolas" w:eastAsia="Consolas"/>
          <w:color w:val="0F172A"/>
          <w:sz w:val="18"/>
        </w:rPr>
        <w:t>translator.tsx가 items/clips를 순서대로 재생</w:t>
        <w:br/>
      </w:r>
    </w:p>
    <w:p>
      <w:pPr>
        <w:pStyle w:val="Heading2"/>
      </w:pPr>
      <w:r>
        <w:t>6.1 요청과 응답</w:t>
      </w:r>
    </w:p>
    <w:p>
      <w:pPr>
        <w:keepNext w:val="0"/>
        <w:spacing w:before="0" w:after="120" w:line="300" w:lineRule="auto"/>
      </w:pPr>
      <w:r>
        <w:rPr>
          <w:rFonts w:ascii="Malgun Gothic" w:hAnsi="Malgun Gothic" w:eastAsia="Malgun Gothic"/>
          <w:color w:val="111827"/>
        </w:rPr>
        <w:t>프런트엔드는 translateText 함수에서 /translate로 JSON을 보낸다.</w:t>
      </w:r>
    </w:p>
    <w:p>
      <w:pPr>
        <w:keepNext w:val="0"/>
        <w:spacing w:before="40" w:after="160" w:line="264" w:lineRule="auto"/>
      </w:pPr>
      <w:r>
        <w:rPr>
          <w:rFonts w:ascii="Consolas" w:hAnsi="Consolas" w:eastAsia="Consolas"/>
          <w:color w:val="0F172A"/>
          <w:sz w:val="18"/>
        </w:rPr>
        <w:t>POST /translate</w:t>
        <w:br/>
      </w:r>
      <w:r>
        <w:rPr>
          <w:rFonts w:ascii="Consolas" w:hAnsi="Consolas" w:eastAsia="Consolas"/>
          <w:color w:val="0F172A"/>
          <w:sz w:val="18"/>
        </w:rPr>
        <w:t>Content-Type: application/json</w:t>
        <w:br/>
      </w:r>
      <w:r>
        <w:rPr>
          <w:rFonts w:ascii="Consolas" w:hAnsi="Consolas" w:eastAsia="Consolas"/>
          <w:color w:val="0F172A"/>
          <w:sz w:val="18"/>
        </w:rPr>
        <w:br/>
      </w:r>
      <w:r>
        <w:rPr>
          <w:rFonts w:ascii="Consolas" w:hAnsi="Consolas" w:eastAsia="Consolas"/>
          <w:color w:val="0F172A"/>
          <w:sz w:val="18"/>
        </w:rPr>
        <w:t>{</w:t>
        <w:br/>
      </w:r>
      <w:r>
        <w:rPr>
          <w:rFonts w:ascii="Consolas" w:hAnsi="Consolas" w:eastAsia="Consolas"/>
          <w:color w:val="0F172A"/>
          <w:sz w:val="18"/>
        </w:rPr>
        <w:t xml:space="preserve">  "text": "오늘 병원 가요"</w:t>
        <w:br/>
      </w:r>
      <w:r>
        <w:rPr>
          <w:rFonts w:ascii="Consolas" w:hAnsi="Consolas" w:eastAsia="Consolas"/>
          <w:color w:val="0F172A"/>
          <w:sz w:val="18"/>
        </w:rPr>
        <w:t>}</w:t>
        <w:br/>
      </w:r>
    </w:p>
    <w:p>
      <w:pPr>
        <w:keepNext w:val="0"/>
        <w:spacing w:before="0" w:after="120" w:line="300" w:lineRule="auto"/>
      </w:pPr>
      <w:r>
        <w:rPr>
          <w:rFonts w:ascii="Malgun Gothic" w:hAnsi="Malgun Gothic" w:eastAsia="Malgun Gothic"/>
          <w:color w:val="111827"/>
        </w:rPr>
        <w:t>백엔드는 TranslateResponse 형태로 입력, 단순화 문장, 토큰 목록, 적용 규칙, 영상 목록, 미확인 단어를 돌려준다.</w:t>
      </w:r>
    </w:p>
    <w:tbl>
      <w:tblPr>
        <w:tblW w:type="auto" w:w="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응답 필드</w:t>
            </w:r>
          </w:p>
        </w:tc>
        <w:tc>
          <w:tcPr>
            <w:tcW w:type="dxa" w:w="71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의미</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input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보낸 원문이다.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simplifiedSentence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 표현에 맞게 단순화한 문장이다.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normalizedTokens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사전 조회에 사용할 표준화된 토큰 목록이다.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appliedRules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particle_removal, word_order, openai_token_stream 같은 적용 규칙 이름이다.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metadata</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질문 여부, 부정 여부, 시제 정보를 담는다.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clips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실제로 영상이 있는 토큰의 word, id, file, url 목록이다.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items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영상이 없는 단어까지 포함한 전체 재생 단위다. hasVideo로 영상 유무를 구분한다.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unknown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사전에서도 못 찾은 단어다.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noVideoWords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사전에는 있지만 Storage 영상이 없는 단어다.</w:t>
            </w:r>
          </w:p>
        </w:tc>
      </w:tr>
    </w:tbl>
    <w:p/>
    <w:p>
      <w:pPr>
        <w:pStyle w:val="Heading2"/>
      </w:pPr>
      <w:r>
        <w:t>6.2 TranslationService가 하는 일</w:t>
      </w:r>
    </w:p>
    <w:p>
      <w:pPr>
        <w:keepNext w:val="0"/>
        <w:spacing w:before="0" w:after="120" w:line="300" w:lineRule="auto"/>
      </w:pPr>
      <w:r>
        <w:rPr>
          <w:rFonts w:ascii="Malgun Gothic" w:hAnsi="Malgun Gothic" w:eastAsia="Malgun Gothic"/>
          <w:color w:val="111827"/>
        </w:rPr>
        <w:t>TranslationService는 여러 후보를 만들어 보고, 실제 수어 사전에 가장 많이 맞는 후보를 선택한다. 한 가지 방식만 믿지 않고 규칙 기반, ETRI, OpenAI 후보를 비교하는 구조다.</w:t>
      </w:r>
    </w:p>
    <w:p>
      <w:pPr>
        <w:keepNext w:val="0"/>
        <w:spacing w:before="0" w:after="80" w:line="300" w:lineRule="auto"/>
        <w:numPr>
          <w:ilvl w:val="0"/>
          <w:numId w:val="12"/>
        </w:numPr>
      </w:pPr>
      <w:r>
        <w:rPr>
          <w:rFonts w:ascii="Malgun Gothic" w:hAnsi="Malgun Gothic" w:eastAsia="Malgun Gothic"/>
          <w:color w:val="111827"/>
        </w:rPr>
        <w:t>입력이 null이면 빈 문자열로 바꿔 안전하게 처리한다.</w:t>
      </w:r>
    </w:p>
    <w:p>
      <w:pPr>
        <w:keepNext w:val="0"/>
        <w:spacing w:before="0" w:after="80" w:line="300" w:lineRule="auto"/>
        <w:numPr>
          <w:ilvl w:val="0"/>
          <w:numId w:val="12"/>
        </w:numPr>
      </w:pPr>
      <w:r>
        <w:rPr>
          <w:rFonts w:ascii="Malgun Gothic" w:hAnsi="Malgun Gothic" w:eastAsia="Malgun Gothic"/>
          <w:color w:val="111827"/>
        </w:rPr>
        <w:t>SignSentenceSimplifier.simplify로 규칙 기반 단순화 결과를 만든다.</w:t>
      </w:r>
    </w:p>
    <w:p>
      <w:pPr>
        <w:keepNext w:val="0"/>
        <w:spacing w:before="0" w:after="80" w:line="300" w:lineRule="auto"/>
        <w:numPr>
          <w:ilvl w:val="0"/>
          <w:numId w:val="12"/>
        </w:numPr>
      </w:pPr>
      <w:r>
        <w:rPr>
          <w:rFonts w:ascii="Malgun Gothic" w:hAnsi="Malgun Gothic" w:eastAsia="Malgun Gothic"/>
          <w:color w:val="111827"/>
        </w:rPr>
        <w:t>규칙 결과 토큰을 TextNormalizer로 한 번 더 표준화한다.</w:t>
      </w:r>
    </w:p>
    <w:p>
      <w:pPr>
        <w:keepNext w:val="0"/>
        <w:spacing w:before="0" w:after="80" w:line="300" w:lineRule="auto"/>
        <w:numPr>
          <w:ilvl w:val="0"/>
          <w:numId w:val="12"/>
        </w:numPr>
      </w:pPr>
      <w:r>
        <w:rPr>
          <w:rFonts w:ascii="Malgun Gothic" w:hAnsi="Malgun Gothic" w:eastAsia="Malgun Gothic"/>
          <w:color w:val="111827"/>
        </w:rPr>
        <w:t>ExternalLexiconApiClient.fetchSentenceLemmas로 ETRI 형태소 분석 후보를 얻는다. 키가 없거나 실패하면 빈 목록이다.</w:t>
      </w:r>
    </w:p>
    <w:p>
      <w:pPr>
        <w:keepNext w:val="0"/>
        <w:spacing w:before="0" w:after="80" w:line="300" w:lineRule="auto"/>
        <w:numPr>
          <w:ilvl w:val="0"/>
          <w:numId w:val="12"/>
        </w:numPr>
      </w:pPr>
      <w:r>
        <w:rPr>
          <w:rFonts w:ascii="Malgun Gothic" w:hAnsi="Malgun Gothic" w:eastAsia="Malgun Gothic"/>
          <w:color w:val="111827"/>
        </w:rPr>
        <w:t>OpenAiMorphologyNormalizerService.normalize로 OpenAI 기반 토큰 후보를 얻는다. 키가 없거나 실패하면 Optional.empty다.</w:t>
      </w:r>
    </w:p>
    <w:p>
      <w:pPr>
        <w:keepNext w:val="0"/>
        <w:spacing w:before="0" w:after="80" w:line="300" w:lineRule="auto"/>
        <w:numPr>
          <w:ilvl w:val="0"/>
          <w:numId w:val="12"/>
        </w:numPr>
      </w:pPr>
      <w:r>
        <w:rPr>
          <w:rFonts w:ascii="Malgun Gothic" w:hAnsi="Malgun Gothic" w:eastAsia="Malgun Gothic"/>
          <w:color w:val="111827"/>
        </w:rPr>
        <w:t>chooseTokenStream이 rule, etri, openai 후보 중 사전 hit가 가장 많은 후보를 고른다.</w:t>
      </w:r>
    </w:p>
    <w:p>
      <w:pPr>
        <w:keepNext w:val="0"/>
        <w:spacing w:before="0" w:after="80" w:line="300" w:lineRule="auto"/>
        <w:numPr>
          <w:ilvl w:val="0"/>
          <w:numId w:val="12"/>
        </w:numPr>
      </w:pPr>
      <w:r>
        <w:rPr>
          <w:rFonts w:ascii="Malgun Gothic" w:hAnsi="Malgun Gothic" w:eastAsia="Malgun Gothic"/>
          <w:color w:val="111827"/>
        </w:rPr>
        <w:t>동점이면 우선순위는 openai &gt; etri &gt; rule이다.</w:t>
      </w:r>
    </w:p>
    <w:p>
      <w:pPr>
        <w:keepNext w:val="0"/>
        <w:spacing w:before="0" w:after="80" w:line="300" w:lineRule="auto"/>
        <w:numPr>
          <w:ilvl w:val="0"/>
          <w:numId w:val="12"/>
        </w:numPr>
      </w:pPr>
      <w:r>
        <w:rPr>
          <w:rFonts w:ascii="Malgun Gothic" w:hAnsi="Malgun Gothic" w:eastAsia="Malgun Gothic"/>
          <w:color w:val="111827"/>
        </w:rPr>
        <w:t>선택된 토큰 중 사전에 없는 단어는 UnknownTokenResolverService로 외부 사전 후보를 다시 찾아본다.</w:t>
      </w:r>
    </w:p>
    <w:p>
      <w:pPr>
        <w:keepNext w:val="0"/>
        <w:spacing w:before="0" w:after="80" w:line="300" w:lineRule="auto"/>
        <w:numPr>
          <w:ilvl w:val="0"/>
          <w:numId w:val="12"/>
        </w:numPr>
      </w:pPr>
      <w:r>
        <w:rPr>
          <w:rFonts w:ascii="Malgun Gothic" w:hAnsi="Malgun Gothic" w:eastAsia="Malgun Gothic"/>
          <w:color w:val="111827"/>
        </w:rPr>
        <w:t>그래도 없으면 ETRI/OpenAI context token과 유사도 비교를 해서 가장 그럴듯한 사전 단어를 고른다.</w:t>
      </w:r>
    </w:p>
    <w:p>
      <w:pPr>
        <w:keepNext w:val="0"/>
        <w:spacing w:before="0" w:after="80" w:line="300" w:lineRule="auto"/>
        <w:numPr>
          <w:ilvl w:val="0"/>
          <w:numId w:val="12"/>
        </w:numPr>
      </w:pPr>
      <w:r>
        <w:rPr>
          <w:rFonts w:ascii="Malgun Gothic" w:hAnsi="Malgun Gothic" w:eastAsia="Malgun Gothic"/>
          <w:color w:val="111827"/>
        </w:rPr>
        <w:t>각 resolved token에 대해 DictionaryLoader에서 로컬 사전을 조회한다.</w:t>
      </w:r>
    </w:p>
    <w:p>
      <w:pPr>
        <w:keepNext w:val="0"/>
        <w:spacing w:before="0" w:after="80" w:line="300" w:lineRule="auto"/>
        <w:numPr>
          <w:ilvl w:val="0"/>
          <w:numId w:val="12"/>
        </w:numPr>
      </w:pPr>
      <w:r>
        <w:rPr>
          <w:rFonts w:ascii="Malgun Gothic" w:hAnsi="Malgun Gothic" w:eastAsia="Malgun Gothic"/>
          <w:color w:val="111827"/>
        </w:rPr>
        <w:t>StorageVideoCache.findUrl(token)로 Firebase Storage 영상 URL을 찾는다.</w:t>
      </w:r>
    </w:p>
    <w:p>
      <w:pPr>
        <w:keepNext w:val="0"/>
        <w:spacing w:before="0" w:after="80" w:line="300" w:lineRule="auto"/>
        <w:numPr>
          <w:ilvl w:val="0"/>
          <w:numId w:val="12"/>
        </w:numPr>
      </w:pPr>
      <w:r>
        <w:rPr>
          <w:rFonts w:ascii="Malgun Gothic" w:hAnsi="Malgun Gothic" w:eastAsia="Malgun Gothic"/>
          <w:color w:val="111827"/>
        </w:rPr>
        <w:t>영상이 있으면 clips와 items에 hasVideo=true로 넣는다.</w:t>
      </w:r>
    </w:p>
    <w:p>
      <w:pPr>
        <w:keepNext w:val="0"/>
        <w:spacing w:before="0" w:after="80" w:line="300" w:lineRule="auto"/>
        <w:numPr>
          <w:ilvl w:val="0"/>
          <w:numId w:val="12"/>
        </w:numPr>
      </w:pPr>
      <w:r>
        <w:rPr>
          <w:rFonts w:ascii="Malgun Gothic" w:hAnsi="Malgun Gothic" w:eastAsia="Malgun Gothic"/>
          <w:color w:val="111827"/>
        </w:rPr>
        <w:t>사전에 없으면 unknown, 사전은 있지만 영상이 없으면 noVideoWords에 넣는다.</w:t>
      </w:r>
    </w:p>
    <w:p>
      <w:pPr>
        <w:keepNext w:val="0"/>
        <w:spacing w:before="0" w:after="80" w:line="300" w:lineRule="auto"/>
        <w:numPr>
          <w:ilvl w:val="0"/>
          <w:numId w:val="12"/>
        </w:numPr>
      </w:pPr>
      <w:r>
        <w:rPr>
          <w:rFonts w:ascii="Malgun Gothic" w:hAnsi="Malgun Gothic" w:eastAsia="Malgun Gothic"/>
          <w:color w:val="111827"/>
        </w:rPr>
        <w:t>마지막으로 TranslateResponse를 만들어 프런트엔드에 반환한다.</w:t>
      </w:r>
    </w:p>
    <w:p>
      <w:pPr>
        <w:pStyle w:val="Heading2"/>
      </w:pPr>
      <w:r>
        <w:t>6.3 규칙 기반 문장 단순화</w:t>
      </w:r>
    </w:p>
    <w:p>
      <w:pPr>
        <w:keepNext w:val="0"/>
        <w:spacing w:before="0" w:after="120" w:line="300" w:lineRule="auto"/>
      </w:pPr>
      <w:r>
        <w:rPr>
          <w:rFonts w:ascii="Malgun Gothic" w:hAnsi="Malgun Gothic" w:eastAsia="Malgun Gothic"/>
          <w:color w:val="111827"/>
        </w:rPr>
        <w:t>SignSentenceSimplifier는 한국어 문장을 수어 표현에 가깝게 바꾸기 위해 단어 역할을 나누고 순서를 재배치한다. 코드에서는 시간, 장소, 주어, 목적어, 서술어, 의문사를 따로 모은 뒤 다시 합친다.</w:t>
      </w:r>
    </w:p>
    <w:tbl>
      <w:tblPr>
        <w:tblW w:type="auto" w:w="0"/>
        <w:jc w:val="left"/>
        <w:tblLayout w:type="fixed"/>
        <w:tblLook w:firstColumn="1" w:firstRow="1" w:lastColumn="0" w:lastRow="0" w:noHBand="0" w:noVBand="1" w:val="04A0"/>
        <w:tblInd w:w="120" w:type="dxa"/>
      </w:tblPr>
      <w:tblGrid>
        <w:gridCol w:w="4680"/>
        <w:gridCol w:w="4680"/>
      </w:tblGrid>
      <w:tr>
        <w:tc>
          <w:tcPr>
            <w:tcW w:type="dxa" w:w="208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단계</w:t>
            </w:r>
          </w:p>
        </w:tc>
        <w:tc>
          <w:tcPr>
            <w:tcW w:type="dxa" w:w="727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토큰화</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쉼표, 마침표, 느낌표 같은 문장 부호를 제거하고 공백 기준으로 단어를 나눈다.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조사 제거</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은/는, 이/가, 을/를, 에서, 로 같은 조사를 떼어 사전형 단어를 찾기 쉽게 만든다.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시제 감지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과거·미래 표현을 감지해 metadata.tense에 반영한다.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부정 감지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아니다, 없다, 불가능 같은 부정 의미를 감지해 negative=true로 표시한다.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의문 감지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문장에 ?가 있거나 어디, 무엇, 언제 같은 의문사가 있으면 question=true가 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역할 분류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시간 단어, 장소 단어, 주어, 목적어, 서술어로 분류한다.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수어식 순서</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대체로 시간 → 장소 → 주어 → 목적어 → 서술어 → 의문사 순서로 재배치한다.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규칙 기록</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조사 제거, 시제 분리, 질문 재배치, 단어 순서 변경 같은 규칙 이름을 appliedRules에 넣는다.</w:t>
            </w:r>
          </w:p>
        </w:tc>
      </w:tr>
    </w:tbl>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왜 문장 단순화가 필요한가</w:t>
            </w:r>
          </w:p>
          <w:p>
            <w:pPr>
              <w:keepNext w:val="0"/>
              <w:spacing w:before="0" w:after="0" w:line="300" w:lineRule="auto"/>
            </w:pPr>
            <w:r>
              <w:rPr>
                <w:rFonts w:ascii="Malgun Gothic" w:hAnsi="Malgun Gothic" w:eastAsia="Malgun Gothic"/>
                <w:color w:val="111827"/>
                <w:sz w:val="20"/>
              </w:rPr>
              <w:t>한국어 문장은 조사와 어미가 많아서 그대로 사전 검색을 하면 영상 단어와 잘 맞지 않는다. 수어 영상은 보통 단어 단위로 준비되어 있으므로, 문장을 ‘영상으로 재생할 단어 목록’으로 바꾸는 중간 과정이 필요하다.</w:t>
            </w:r>
          </w:p>
        </w:tc>
      </w:tr>
    </w:tbl>
    <w:p/>
    <w:p>
      <w:pPr>
        <w:pStyle w:val="Heading2"/>
      </w:pPr>
      <w:r>
        <w:t>6.4 ETRI, 외부 사전, OpenAI 보조 흐름</w:t>
      </w:r>
    </w:p>
    <w:p>
      <w:pPr>
        <w:keepNext w:val="0"/>
        <w:spacing w:before="0" w:after="120" w:line="300" w:lineRule="auto"/>
      </w:pPr>
      <w:r>
        <w:rPr>
          <w:rFonts w:ascii="Malgun Gothic" w:hAnsi="Malgun Gothic" w:eastAsia="Malgun Gothic"/>
          <w:color w:val="111827"/>
        </w:rPr>
        <w:t>외부 API는 필수라기보다 정확도 보조 장치다. 환경 변수가 없거나 API가 실패해도 번역 기능 전체가 죽지 않도록 대부분의 예외는 빈 결과로 처리한다.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08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구성 요소</w:t>
            </w:r>
          </w:p>
        </w:tc>
        <w:tc>
          <w:tcPr>
            <w:tcW w:type="dxa" w:w="37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사용 위치</w:t>
            </w:r>
          </w:p>
        </w:tc>
        <w:tc>
          <w:tcPr>
            <w:tcW w:type="dxa" w:w="35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실패 시 동작</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ETRI WiseNLU</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ExternalLexiconApiClient.fetchSentenceLemmas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빈 리스트를 반환하고 규칙 기반 또는 OpenAI 후보를 사용한다.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우리말샘</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UnknownTokenResolverService의 후보 수집</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후보가 없으면 한국어기초사전 또는 기존 토큰으로 넘어간다.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한국어기초사전</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UnknownTokenResolverService의 후보 수집</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후보가 없으면 context similarity 또는 원 토큰을 사용한다.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 Chat Completions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OpenAiMorphologyNormalizerService.normalize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Optional.empty를 반환하고 rule/etri 후보를 사용한다.</w:t>
            </w:r>
          </w:p>
        </w:tc>
      </w:tr>
    </w:tbl>
    <w:p/>
    <w:p>
      <w:pPr>
        <w:pStyle w:val="Heading2"/>
      </w:pPr>
      <w:r>
        <w:t>6.5 영상 URL을 찾는 방식</w:t>
      </w:r>
    </w:p>
    <w:p>
      <w:pPr>
        <w:keepNext w:val="0"/>
        <w:spacing w:before="0" w:after="120" w:line="300" w:lineRule="auto"/>
      </w:pPr>
      <w:r>
        <w:rPr>
          <w:rFonts w:ascii="Malgun Gothic" w:hAnsi="Malgun Gothic" w:eastAsia="Malgun Gothic"/>
          <w:color w:val="111827"/>
        </w:rPr>
        <w:t>StorageVideoCache는 단어를 받아 Firebase Storage에서 해당 단어로 시작하는 영상 파일을 찾는다. 찾은 URL은 cache에 저장하고, 못 찾은 단어는 missingWords에 기록해서 같은 단어를 반복 조회하지 않는다.</w:t>
      </w:r>
    </w:p>
    <w:p>
      <w:pPr>
        <w:pStyle w:val="Heading3"/>
      </w:pPr>
      <w:r>
        <w:t>StorageVideoCache.findUrl(word)</w:t>
      </w:r>
    </w:p>
    <w:p>
      <w:pPr>
        <w:keepNext w:val="0"/>
        <w:spacing w:before="40" w:after="160" w:line="264" w:lineRule="auto"/>
      </w:pPr>
      <w:r>
        <w:rPr>
          <w:rFonts w:ascii="Consolas" w:hAnsi="Consolas" w:eastAsia="Consolas"/>
          <w:color w:val="0F172A"/>
          <w:sz w:val="18"/>
        </w:rPr>
        <w:t>word가 비어 있으면 null</w:t>
        <w:br/>
      </w:r>
      <w:r>
        <w:rPr>
          <w:rFonts w:ascii="Consolas" w:hAnsi="Consolas" w:eastAsia="Consolas"/>
          <w:color w:val="0F172A"/>
          <w:sz w:val="18"/>
        </w:rPr>
        <w:t>cache에 있으면 즉시 반환</w:t>
        <w:br/>
      </w:r>
      <w:r>
        <w:rPr>
          <w:rFonts w:ascii="Consolas" w:hAnsi="Consolas" w:eastAsia="Consolas"/>
          <w:color w:val="0F172A"/>
          <w:sz w:val="18"/>
        </w:rPr>
        <w:t>missingWords에 있으면 즉시 null</w:t>
        <w:br/>
      </w:r>
      <w:r>
        <w:rPr>
          <w:rFonts w:ascii="Consolas" w:hAnsi="Consolas" w:eastAsia="Consolas"/>
          <w:color w:val="0F172A"/>
          <w:sz w:val="18"/>
        </w:rPr>
        <w:t>configured prefix, 기본 prefix, 오타 보정 prefix 순서로 Storage list 조회</w:t>
        <w:br/>
      </w:r>
      <w:r>
        <w:rPr>
          <w:rFonts w:ascii="Consolas" w:hAnsi="Consolas" w:eastAsia="Consolas"/>
          <w:color w:val="0F172A"/>
          <w:sz w:val="18"/>
        </w:rPr>
        <w:t>파일명에서 확장자와 '_' 뒤를 제거해 단어 추출</w:t>
        <w:br/>
      </w:r>
      <w:r>
        <w:rPr>
          <w:rFonts w:ascii="Consolas" w:hAnsi="Consolas" w:eastAsia="Consolas"/>
          <w:color w:val="0F172A"/>
          <w:sz w:val="18"/>
        </w:rPr>
        <w:t>요청 word와 같으면 다운로드 URL 생성</w:t>
        <w:br/>
      </w:r>
      <w:r>
        <w:rPr>
          <w:rFonts w:ascii="Consolas" w:hAnsi="Consolas" w:eastAsia="Consolas"/>
          <w:color w:val="0F172A"/>
          <w:sz w:val="18"/>
        </w:rPr>
        <w:t>download token이 있으면 token URL</w:t>
        <w:br/>
      </w:r>
      <w:r>
        <w:rPr>
          <w:rFonts w:ascii="Consolas" w:hAnsi="Consolas" w:eastAsia="Consolas"/>
          <w:color w:val="0F172A"/>
          <w:sz w:val="18"/>
        </w:rPr>
        <w:t>없으면 365일 signed URL 시도</w:t>
        <w:br/>
      </w:r>
      <w:r>
        <w:rPr>
          <w:rFonts w:ascii="Consolas" w:hAnsi="Consolas" w:eastAsia="Consolas"/>
          <w:color w:val="0F172A"/>
          <w:sz w:val="18"/>
        </w:rPr>
        <w:t>실패하면 direct media URL fallback</w:t>
        <w:br/>
      </w:r>
    </w:p>
    <w:p>
      <w:pPr>
        <w:pStyle w:val="Heading2"/>
      </w:pPr>
      <w:r>
        <w:t>6.6 프런트엔드 통역기 화면의 처리</w:t>
      </w:r>
    </w:p>
    <w:p>
      <w:pPr>
        <w:keepNext w:val="0"/>
        <w:spacing w:before="0" w:after="120" w:line="300" w:lineRule="auto"/>
      </w:pPr>
      <w:r>
        <w:rPr>
          <w:rFonts w:ascii="Malgun Gothic" w:hAnsi="Malgun Gothic" w:eastAsia="Malgun Gothic"/>
          <w:color w:val="111827"/>
        </w:rPr>
        <w:t>translator.tsx는 단순히 결과를 보여주는 화면이 아니라 영상 재생 순서를 관리하는 재생 컨트롤러 역할도 한다. 웹과 네이티브에서 영상 재생 방식이 달라서 각각 분기한다.</w:t>
      </w:r>
    </w:p>
    <w:tbl>
      <w:tblPr>
        <w:tblW w:type="auto" w:w="0"/>
        <w:jc w:val="left"/>
        <w:tblLayout w:type="fixed"/>
        <w:tblLook w:firstColumn="1" w:firstRow="1" w:lastColumn="0" w:lastRow="0" w:noHBand="0" w:noVBand="1" w:val="04A0"/>
        <w:tblInd w:w="120" w:type="dxa"/>
      </w:tblPr>
      <w:tblGrid>
        <w:gridCol w:w="4680"/>
        <w:gridCol w:w="4680"/>
      </w:tblGrid>
      <w:tr>
        <w:tc>
          <w:tcPr>
            <w:tcW w:type="dxa" w:w="28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상태/함수</w:t>
            </w:r>
          </w:p>
        </w:tc>
        <w:tc>
          <w:tcPr>
            <w:tcW w:type="dxa" w:w="64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역할</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inputText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입력한 문장이다.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translateText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 /translate 호출 함수다.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result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TranslateResponse 전체를 저장한다.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playbackItems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영상이 있는 단어와 없는 단어를 모두 포함한 재생 단위다.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currentClipIndex</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현재 몇 번째 단어를 보여주는지 나타낸다.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nativePlayerA/B</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모바일 앱에서 다음 영상을 미리 준비하기 위한 이중 플레이어다.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webVideoSources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웹에서 두 video 슬롯을 번갈아 쓰기 위한 소스 배열이다.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preloadNextNativeClip</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현재 영상이 끝나기 전에 다음 영상을 미리 로드한다.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switchToPreparedNativeClip</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준비된 다음 플레이어로 자연스럽게 넘어간다.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saveTranslatorBookmark</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 사용자의 번역 문장을 Firestore 하위 컬렉션에 저장한다.</w:t>
            </w:r>
          </w:p>
        </w:tc>
      </w:tr>
    </w:tbl>
    <w:p/>
    <w:p>
      <w:pPr>
        <w:pStyle w:val="Heading1"/>
      </w:pPr>
      <w:r>
        <w:t>7. 퀴즈 기능의 전체 흐름</w:t>
      </w:r>
    </w:p>
    <w:p>
      <w:pPr>
        <w:keepNext w:val="0"/>
        <w:spacing w:before="0" w:after="120" w:line="300" w:lineRule="auto"/>
      </w:pPr>
      <w:r>
        <w:rPr>
          <w:rFonts w:ascii="Malgun Gothic" w:hAnsi="Malgun Gothic" w:eastAsia="Malgun Gothic"/>
          <w:color w:val="111827"/>
        </w:rPr>
        <w:t>퀴즈 기능은 Firestore의 quiz_items 컬렉션에서 문제를 가져오고, 사용자가 선택한 답을 서버에서 판정한 뒤, 문제 통계와 사용자 학습 기록을 갱신한다.</w:t>
      </w:r>
    </w:p>
    <w:p>
      <w:pPr>
        <w:pStyle w:val="Heading3"/>
      </w:pPr>
      <w:r>
        <w:t>일반 퀴즈 흐름</w:t>
      </w:r>
    </w:p>
    <w:p>
      <w:pPr>
        <w:keepNext w:val="0"/>
        <w:spacing w:before="40" w:after="160" w:line="264" w:lineRule="auto"/>
      </w:pPr>
      <w:r>
        <w:rPr>
          <w:rFonts w:ascii="Consolas" w:hAnsi="Consolas" w:eastAsia="Consolas"/>
          <w:color w:val="0F172A"/>
          <w:sz w:val="18"/>
        </w:rPr>
        <w:t>quiz.tsx 화면 진입</w:t>
        <w:br/>
      </w:r>
      <w:r>
        <w:rPr>
          <w:rFonts w:ascii="Consolas" w:hAnsi="Consolas" w:eastAsia="Consolas"/>
          <w:color w:val="0F172A"/>
          <w:sz w:val="18"/>
        </w:rPr>
        <w:t xml:space="preserve">  ↓</w:t>
        <w:br/>
      </w:r>
      <w:r>
        <w:rPr>
          <w:rFonts w:ascii="Consolas" w:hAnsi="Consolas" w:eastAsia="Consolas"/>
          <w:color w:val="0F172A"/>
          <w:sz w:val="18"/>
        </w:rPr>
        <w:t>fetchQuizSession(10, category)</w:t>
        <w:br/>
      </w:r>
      <w:r>
        <w:rPr>
          <w:rFonts w:ascii="Consolas" w:hAnsi="Consolas" w:eastAsia="Consolas"/>
          <w:color w:val="0F172A"/>
          <w:sz w:val="18"/>
        </w:rPr>
        <w:t xml:space="preserve">  GET /api/quiz/session?count=10&amp;category=...</w:t>
        <w:br/>
      </w:r>
      <w:r>
        <w:rPr>
          <w:rFonts w:ascii="Consolas" w:hAnsi="Consolas" w:eastAsia="Consolas"/>
          <w:color w:val="0F172A"/>
          <w:sz w:val="18"/>
        </w:rPr>
        <w:t xml:space="preserve">  ↓</w:t>
        <w:br/>
      </w:r>
      <w:r>
        <w:rPr>
          <w:rFonts w:ascii="Consolas" w:hAnsi="Consolas" w:eastAsia="Consolas"/>
          <w:color w:val="0F172A"/>
          <w:sz w:val="18"/>
        </w:rPr>
        <w:t>QuizService.getSession()</w:t>
        <w:br/>
      </w:r>
      <w:r>
        <w:rPr>
          <w:rFonts w:ascii="Consolas" w:hAnsi="Consolas" w:eastAsia="Consolas"/>
          <w:color w:val="0F172A"/>
          <w:sz w:val="18"/>
        </w:rPr>
        <w:t xml:space="preserve">  Firestore quiz_items where isActive == true</w:t>
        <w:br/>
      </w:r>
      <w:r>
        <w:rPr>
          <w:rFonts w:ascii="Consolas" w:hAnsi="Consolas" w:eastAsia="Consolas"/>
          <w:color w:val="0F172A"/>
          <w:sz w:val="18"/>
        </w:rPr>
        <w:t xml:space="preserve">  category가 있으면 category 필터</w:t>
        <w:br/>
      </w:r>
      <w:r>
        <w:rPr>
          <w:rFonts w:ascii="Consolas" w:hAnsi="Consolas" w:eastAsia="Consolas"/>
          <w:color w:val="0F172A"/>
          <w:sz w:val="18"/>
        </w:rPr>
        <w:t xml:space="preserve">  shuffle 후 count만큼 선택</w:t>
        <w:br/>
      </w:r>
      <w:r>
        <w:rPr>
          <w:rFonts w:ascii="Consolas" w:hAnsi="Consolas" w:eastAsia="Consolas"/>
          <w:color w:val="0F172A"/>
          <w:sz w:val="18"/>
        </w:rPr>
        <w:t xml:space="preserve">  StorageVideoCache로 videoUrl 보정</w:t>
        <w:br/>
      </w:r>
      <w:r>
        <w:rPr>
          <w:rFonts w:ascii="Consolas" w:hAnsi="Consolas" w:eastAsia="Consolas"/>
          <w:color w:val="0F172A"/>
          <w:sz w:val="18"/>
        </w:rPr>
        <w:t xml:space="preserve">  ↓</w:t>
        <w:br/>
      </w:r>
      <w:r>
        <w:rPr>
          <w:rFonts w:ascii="Consolas" w:hAnsi="Consolas" w:eastAsia="Consolas"/>
          <w:color w:val="0F172A"/>
          <w:sz w:val="18"/>
        </w:rPr>
        <w:t>사용자가 A/B/C/D 중 선택</w:t>
        <w:br/>
      </w:r>
      <w:r>
        <w:rPr>
          <w:rFonts w:ascii="Consolas" w:hAnsi="Consolas" w:eastAsia="Consolas"/>
          <w:color w:val="0F172A"/>
          <w:sz w:val="18"/>
        </w:rPr>
        <w:t xml:space="preserve">  ↓</w:t>
        <w:br/>
      </w:r>
      <w:r>
        <w:rPr>
          <w:rFonts w:ascii="Consolas" w:hAnsi="Consolas" w:eastAsia="Consolas"/>
          <w:color w:val="0F172A"/>
          <w:sz w:val="18"/>
        </w:rPr>
        <w:t>submitQuizAnswer(quizId, selectedChoiceId)</w:t>
        <w:br/>
      </w:r>
      <w:r>
        <w:rPr>
          <w:rFonts w:ascii="Consolas" w:hAnsi="Consolas" w:eastAsia="Consolas"/>
          <w:color w:val="0F172A"/>
          <w:sz w:val="18"/>
        </w:rPr>
        <w:t xml:space="preserve">  POST /api/quiz/answer</w:t>
        <w:br/>
      </w:r>
      <w:r>
        <w:rPr>
          <w:rFonts w:ascii="Consolas" w:hAnsi="Consolas" w:eastAsia="Consolas"/>
          <w:color w:val="0F172A"/>
          <w:sz w:val="18"/>
        </w:rPr>
        <w:t xml:space="preserve">  ↓</w:t>
        <w:br/>
      </w:r>
      <w:r>
        <w:rPr>
          <w:rFonts w:ascii="Consolas" w:hAnsi="Consolas" w:eastAsia="Consolas"/>
          <w:color w:val="0F172A"/>
          <w:sz w:val="18"/>
        </w:rPr>
        <w:t>QuizService.checkAnswer()</w:t>
        <w:br/>
      </w:r>
      <w:r>
        <w:rPr>
          <w:rFonts w:ascii="Consolas" w:hAnsi="Consolas" w:eastAsia="Consolas"/>
          <w:color w:val="0F172A"/>
          <w:sz w:val="18"/>
        </w:rPr>
        <w:t xml:space="preserve">  correctChoiceId와 비교</w:t>
        <w:br/>
      </w:r>
      <w:r>
        <w:rPr>
          <w:rFonts w:ascii="Consolas" w:hAnsi="Consolas" w:eastAsia="Consolas"/>
          <w:color w:val="0F172A"/>
          <w:sz w:val="18"/>
        </w:rPr>
        <w:t xml:space="preserve">  attempt_count, correct_count 또는 wrong_count 증가</w:t>
        <w:br/>
      </w:r>
      <w:r>
        <w:rPr>
          <w:rFonts w:ascii="Consolas" w:hAnsi="Consolas" w:eastAsia="Consolas"/>
          <w:color w:val="0F172A"/>
          <w:sz w:val="18"/>
        </w:rPr>
        <w:t xml:space="preserve">  ↓</w:t>
        <w:br/>
      </w:r>
      <w:r>
        <w:rPr>
          <w:rFonts w:ascii="Consolas" w:hAnsi="Consolas" w:eastAsia="Consolas"/>
          <w:color w:val="0F172A"/>
          <w:sz w:val="18"/>
        </w:rPr>
        <w:t>recordQuizAttempt(uid, questionId, isCorrect)</w:t>
        <w:br/>
      </w:r>
      <w:r>
        <w:rPr>
          <w:rFonts w:ascii="Consolas" w:hAnsi="Consolas" w:eastAsia="Consolas"/>
          <w:color w:val="0F172A"/>
          <w:sz w:val="18"/>
        </w:rPr>
        <w:t xml:space="preserve">  PATCH /api/users/{uid}/tryQuestion</w:t>
        <w:br/>
      </w:r>
      <w:r>
        <w:rPr>
          <w:rFonts w:ascii="Consolas" w:hAnsi="Consolas" w:eastAsia="Consolas"/>
          <w:color w:val="0F172A"/>
          <w:sz w:val="18"/>
        </w:rPr>
        <w:t xml:space="preserve">  사용자 dailySolvedCounts, incorrectQuestions 갱신</w:t>
        <w:br/>
      </w:r>
    </w:p>
    <w:p>
      <w:pPr>
        <w:pStyle w:val="Heading2"/>
      </w:pPr>
      <w:r>
        <w:t>7.1 문제 세션 만들기</w:t>
      </w:r>
    </w:p>
    <w:p>
      <w:pPr>
        <w:keepNext w:val="0"/>
        <w:spacing w:before="0" w:after="120" w:line="300" w:lineRule="auto"/>
      </w:pPr>
      <w:r>
        <w:rPr>
          <w:rFonts w:ascii="Malgun Gothic" w:hAnsi="Malgun Gothic" w:eastAsia="Malgun Gothic"/>
          <w:color w:val="111827"/>
        </w:rPr>
        <w:t>QuizService.getSession은 count를 안전하게 보정한다. 0 이하이면 기본 10개, 너무 크면 최대 50개로 제한한다. 그런 다음 활성 문제만 불러와 섞은 뒤 반환한다.</w:t>
      </w:r>
    </w:p>
    <w:p>
      <w:pPr>
        <w:pStyle w:val="Heading2"/>
      </w:pPr>
      <w:r>
        <w:t>7.2 정답 제출</w:t>
      </w:r>
    </w:p>
    <w:p>
      <w:pPr>
        <w:keepNext w:val="0"/>
        <w:spacing w:before="0" w:after="120" w:line="300" w:lineRule="auto"/>
      </w:pPr>
      <w:r>
        <w:rPr>
          <w:rFonts w:ascii="Malgun Gothic" w:hAnsi="Malgun Gothic" w:eastAsia="Malgun Gothic"/>
          <w:color w:val="111827"/>
        </w:rPr>
        <w:t>정답 제출은 프런트엔드에서 바로 맞다/틀리다를 판정하지 않고 백엔드가 판정한다. 이렇게 하면 사용자가 프런트 코드를 조작해도 서버 기준의 정답과 통계가 유지된다.</w:t>
      </w:r>
    </w:p>
    <w:tbl>
      <w:tblPr>
        <w:tblW w:type="auto" w:w="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필드</w:t>
            </w:r>
          </w:p>
        </w:tc>
        <w:tc>
          <w:tcPr>
            <w:tcW w:type="dxa" w:w="71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의미</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quizId</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Firestore quiz_items 문서 ID다.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selectedChoiceId</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 B, C, D 중 사용자가 선택한 값이다.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correctChoiceId</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 문서에 저장된 정답 선택지 ID다.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correctChoiceText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정답 선택지의 실제 단어 텍스트다.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isCorrect</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선택값과 정답값이 같은지 여부다.</w:t>
            </w:r>
          </w:p>
        </w:tc>
      </w:tr>
    </w:tbl>
    <w:p/>
    <w:p>
      <w:pPr>
        <w:pStyle w:val="Heading2"/>
      </w:pPr>
      <w:r>
        <w:t>7.3 오답 복습과 오답노트</w:t>
      </w:r>
    </w:p>
    <w:p>
      <w:pPr>
        <w:keepNext w:val="0"/>
        <w:spacing w:before="0" w:after="120" w:line="300" w:lineRule="auto"/>
      </w:pPr>
      <w:r>
        <w:rPr>
          <w:rFonts w:ascii="Malgun Gothic" w:hAnsi="Malgun Gothic" w:eastAsia="Malgun Gothic"/>
          <w:color w:val="111827"/>
        </w:rPr>
        <w:t>사용자가 틀린 문제는 incorrectQuestions와 incorrectQuestionCounts에 저장된다. 오답 복습 퀴즈는 이 데이터를 기준으로 틀린 횟수가 많은 문제부터 세션을 만든다.</w:t>
      </w:r>
    </w:p>
    <w:p>
      <w:pPr>
        <w:pStyle w:val="ListBullet"/>
        <w:keepNext w:val="0"/>
        <w:spacing w:before="0" w:after="80" w:line="300" w:lineRule="auto"/>
      </w:pPr>
      <w:r>
        <w:rPr>
          <w:rFonts w:ascii="Malgun Gothic" w:hAnsi="Malgun Gothic" w:eastAsia="Malgun Gothic"/>
          <w:color w:val="111827"/>
        </w:rPr>
        <w:t>GET /api/quiz/session/wrong?uid=...: 사용자의 오답 기반 퀴즈 세션을 만든다.</w:t>
      </w:r>
    </w:p>
    <w:p>
      <w:pPr>
        <w:pStyle w:val="ListBullet"/>
        <w:keepNext w:val="0"/>
        <w:spacing w:before="0" w:after="80" w:line="300" w:lineRule="auto"/>
      </w:pPr>
      <w:r>
        <w:rPr>
          <w:rFonts w:ascii="Malgun Gothic" w:hAnsi="Malgun Gothic" w:eastAsia="Malgun Gothic"/>
          <w:color w:val="111827"/>
        </w:rPr>
        <w:t>POST /api/users/{uid}/wrong-note-saved: 특정 문제를 저장 오답노트로 추가한다.</w:t>
      </w:r>
    </w:p>
    <w:p>
      <w:pPr>
        <w:pStyle w:val="ListBullet"/>
        <w:keepNext w:val="0"/>
        <w:spacing w:before="0" w:after="80" w:line="300" w:lineRule="auto"/>
      </w:pPr>
      <w:r>
        <w:rPr>
          <w:rFonts w:ascii="Malgun Gothic" w:hAnsi="Malgun Gothic" w:eastAsia="Malgun Gothic"/>
          <w:color w:val="111827"/>
        </w:rPr>
        <w:t>GET /api/users/{uid}/wrong-note-saved: 저장된 오답노트를 최신순으로 읽는다.</w:t>
      </w:r>
    </w:p>
    <w:p>
      <w:pPr>
        <w:pStyle w:val="ListBullet"/>
        <w:keepNext w:val="0"/>
        <w:spacing w:before="0" w:after="80" w:line="300" w:lineRule="auto"/>
      </w:pPr>
      <w:r>
        <w:rPr>
          <w:rFonts w:ascii="Malgun Gothic" w:hAnsi="Malgun Gothic" w:eastAsia="Malgun Gothic"/>
          <w:color w:val="111827"/>
        </w:rPr>
        <w:t>DELETE /api/users/{uid}/wrong-note-saved/{quizId}: 실제 삭제 대신 isHidden=true로 숨김 처리한다.</w:t>
      </w:r>
    </w:p>
    <w:p>
      <w:pPr>
        <w:pStyle w:val="Heading1"/>
      </w:pPr>
      <w:r>
        <w:t>8. 로그인과 회원가입 흐름</w:t>
      </w:r>
    </w:p>
    <w:p>
      <w:pPr>
        <w:keepNext w:val="0"/>
        <w:spacing w:before="0" w:after="120" w:line="300" w:lineRule="auto"/>
      </w:pPr>
      <w:r>
        <w:rPr>
          <w:rFonts w:ascii="Malgun Gothic" w:hAnsi="Malgun Gothic" w:eastAsia="Malgun Gothic"/>
          <w:color w:val="111827"/>
        </w:rPr>
        <w:t>이 프로젝트의 로그인은 Google idToken을 프런트엔드가 받아 백엔드로 보내고, 백엔드가 Google 토큰을 검증한 뒤 자체 JWT를 발급하는 구조다.</w:t>
      </w:r>
    </w:p>
    <w:p>
      <w:pPr>
        <w:pStyle w:val="Heading3"/>
      </w:pPr>
      <w:r>
        <w:t>Google 로그인 흐름</w:t>
      </w:r>
    </w:p>
    <w:p>
      <w:pPr>
        <w:keepNext w:val="0"/>
        <w:spacing w:before="40" w:after="160" w:line="264" w:lineRule="auto"/>
      </w:pPr>
      <w:r>
        <w:rPr>
          <w:rFonts w:ascii="Consolas" w:hAnsi="Consolas" w:eastAsia="Consolas"/>
          <w:color w:val="0F172A"/>
          <w:sz w:val="18"/>
        </w:rPr>
        <w:t>login.tsx</w:t>
        <w:br/>
      </w:r>
      <w:r>
        <w:rPr>
          <w:rFonts w:ascii="Consolas" w:hAnsi="Consolas" w:eastAsia="Consolas"/>
          <w:color w:val="0F172A"/>
          <w:sz w:val="18"/>
        </w:rPr>
        <w:t xml:space="preserve">  useGoogleIdTokenAuthRequest()로 Google 로그인 창 열기</w:t>
        <w:br/>
      </w:r>
      <w:r>
        <w:rPr>
          <w:rFonts w:ascii="Consolas" w:hAnsi="Consolas" w:eastAsia="Consolas"/>
          <w:color w:val="0F172A"/>
          <w:sz w:val="18"/>
        </w:rPr>
        <w:t xml:space="preserve">  ↓</w:t>
        <w:br/>
      </w:r>
      <w:r>
        <w:rPr>
          <w:rFonts w:ascii="Consolas" w:hAnsi="Consolas" w:eastAsia="Consolas"/>
          <w:color w:val="0F172A"/>
          <w:sz w:val="18"/>
        </w:rPr>
        <w:t>Google이 id_token 반환</w:t>
        <w:br/>
      </w:r>
      <w:r>
        <w:rPr>
          <w:rFonts w:ascii="Consolas" w:hAnsi="Consolas" w:eastAsia="Consolas"/>
          <w:color w:val="0F172A"/>
          <w:sz w:val="18"/>
        </w:rPr>
        <w:t xml:space="preserve">  ↓</w:t>
        <w:br/>
      </w:r>
      <w:r>
        <w:rPr>
          <w:rFonts w:ascii="Consolas" w:hAnsi="Consolas" w:eastAsia="Consolas"/>
          <w:color w:val="0F172A"/>
          <w:sz w:val="18"/>
        </w:rPr>
        <w:t>POST /api/auth/login { idToken }</w:t>
        <w:br/>
      </w:r>
      <w:r>
        <w:rPr>
          <w:rFonts w:ascii="Consolas" w:hAnsi="Consolas" w:eastAsia="Consolas"/>
          <w:color w:val="0F172A"/>
          <w:sz w:val="18"/>
        </w:rPr>
        <w:t xml:space="preserve">  ↓</w:t>
        <w:br/>
      </w:r>
      <w:r>
        <w:rPr>
          <w:rFonts w:ascii="Consolas" w:hAnsi="Consolas" w:eastAsia="Consolas"/>
          <w:color w:val="0F172A"/>
          <w:sz w:val="18"/>
        </w:rPr>
        <w:t>AuthController.login()</w:t>
        <w:br/>
      </w:r>
      <w:r>
        <w:rPr>
          <w:rFonts w:ascii="Consolas" w:hAnsi="Consolas" w:eastAsia="Consolas"/>
          <w:color w:val="0F172A"/>
          <w:sz w:val="18"/>
        </w:rPr>
        <w:t xml:space="preserve">  GoogleAuthService.verify(idToken)</w:t>
        <w:br/>
      </w:r>
      <w:r>
        <w:rPr>
          <w:rFonts w:ascii="Consolas" w:hAnsi="Consolas" w:eastAsia="Consolas"/>
          <w:color w:val="0F172A"/>
          <w:sz w:val="18"/>
        </w:rPr>
        <w:t xml:space="preserve">  userService.existsByGoogleId(googleId)</w:t>
        <w:br/>
      </w:r>
      <w:r>
        <w:rPr>
          <w:rFonts w:ascii="Consolas" w:hAnsi="Consolas" w:eastAsia="Consolas"/>
          <w:color w:val="0F172A"/>
          <w:sz w:val="18"/>
        </w:rPr>
        <w:t xml:space="preserve">  userService.getUserByGoogleId(googleId)</w:t>
        <w:br/>
      </w:r>
      <w:r>
        <w:rPr>
          <w:rFonts w:ascii="Consolas" w:hAnsi="Consolas" w:eastAsia="Consolas"/>
          <w:color w:val="0F172A"/>
          <w:sz w:val="18"/>
        </w:rPr>
        <w:t xml:space="preserve">  JwtService.generateAccessToken / generateRefreshToken</w:t>
        <w:br/>
      </w:r>
      <w:r>
        <w:rPr>
          <w:rFonts w:ascii="Consolas" w:hAnsi="Consolas" w:eastAsia="Consolas"/>
          <w:color w:val="0F172A"/>
          <w:sz w:val="18"/>
        </w:rPr>
        <w:t xml:space="preserve">  ↓</w:t>
        <w:br/>
      </w:r>
      <w:r>
        <w:rPr>
          <w:rFonts w:ascii="Consolas" w:hAnsi="Consolas" w:eastAsia="Consolas"/>
          <w:color w:val="0F172A"/>
          <w:sz w:val="18"/>
        </w:rPr>
        <w:t>프런트엔드 AuthContext.signInWithBackendUser()</w:t>
        <w:br/>
      </w:r>
      <w:r>
        <w:rPr>
          <w:rFonts w:ascii="Consolas" w:hAnsi="Consolas" w:eastAsia="Consolas"/>
          <w:color w:val="0F172A"/>
          <w:sz w:val="18"/>
        </w:rPr>
        <w:t xml:space="preserve">  SecureStore 또는 localStorage에 token/user 저장</w:t>
        <w:br/>
      </w:r>
      <w:r>
        <w:rPr>
          <w:rFonts w:ascii="Consolas" w:hAnsi="Consolas" w:eastAsia="Consolas"/>
          <w:color w:val="0F172A"/>
          <w:sz w:val="18"/>
        </w:rPr>
        <w:t xml:space="preserve">  ↓</w:t>
        <w:br/>
      </w:r>
      <w:r>
        <w:rPr>
          <w:rFonts w:ascii="Consolas" w:hAnsi="Consolas" w:eastAsia="Consolas"/>
          <w:color w:val="0F172A"/>
          <w:sz w:val="18"/>
        </w:rPr>
        <w:t>isRegistered=true면 /home</w:t>
        <w:br/>
      </w:r>
      <w:r>
        <w:rPr>
          <w:rFonts w:ascii="Consolas" w:hAnsi="Consolas" w:eastAsia="Consolas"/>
          <w:color w:val="0F172A"/>
          <w:sz w:val="18"/>
        </w:rPr>
        <w:t>isRegistered=false면 /signup</w:t>
        <w:br/>
      </w:r>
    </w:p>
    <w:p>
      <w:pPr>
        <w:pStyle w:val="Heading2"/>
      </w:pPr>
      <w:r>
        <w:t>8.1 신규 사용자</w:t>
      </w:r>
    </w:p>
    <w:p>
      <w:pPr>
        <w:keepNext w:val="0"/>
        <w:spacing w:before="0" w:after="120" w:line="300" w:lineRule="auto"/>
      </w:pPr>
      <w:r>
        <w:rPr>
          <w:rFonts w:ascii="Malgun Gothic" w:hAnsi="Malgun Gothic" w:eastAsia="Malgun Gothic"/>
          <w:color w:val="111827"/>
        </w:rPr>
        <w:t>로그인 시 사용자가 없으면 백엔드는 404와 needsSignup=true를 반환한다. 프런트엔드는 /api/auth/signup을 호출해 Firestore에 기본 사용자 문서를 만든 뒤 signup 화면으로 이동한다.</w:t>
      </w:r>
    </w:p>
    <w:p>
      <w:pPr>
        <w:pStyle w:val="Heading2"/>
      </w:pPr>
      <w:r>
        <w:t>8.2 회원가입 완료</w:t>
      </w:r>
    </w:p>
    <w:p>
      <w:pPr>
        <w:keepNext w:val="0"/>
        <w:spacing w:before="0" w:after="120" w:line="300" w:lineRule="auto"/>
      </w:pPr>
      <w:r>
        <w:rPr>
          <w:rFonts w:ascii="Malgun Gothic" w:hAnsi="Malgun Gothic" w:eastAsia="Malgun Gothic"/>
          <w:color w:val="111827"/>
        </w:rPr>
        <w:t>signup.tsx는 name, phoneNumber, organization을 받아 /api/auth/signup/complete로 보낸다. UserService.completeUserRegistration은 Firestore 문서에 추가 정보를 저장하고 isRegistered=true로 바꾼다.</w:t>
      </w:r>
    </w:p>
    <w:p>
      <w:pPr>
        <w:pStyle w:val="Heading2"/>
      </w:pPr>
      <w:r>
        <w:t>8.3 게스트 모드</w:t>
      </w:r>
    </w:p>
    <w:p>
      <w:pPr>
        <w:keepNext w:val="0"/>
        <w:spacing w:before="0" w:after="120" w:line="300" w:lineRule="auto"/>
      </w:pPr>
      <w:r>
        <w:rPr>
          <w:rFonts w:ascii="Malgun Gothic" w:hAnsi="Malgun Gothic" w:eastAsia="Malgun Gothic"/>
          <w:color w:val="111827"/>
        </w:rPr>
        <w:t>로그인 없이 시작하면 AuthContext가 auth.isGuest=true를 저장한다. 이 경우 앱 화면은 사용할 수 있지만, 사용자 ID가 필요한 북마크, 오답 복습, 서버 저장 기능은 제한될 수 있다.</w:t>
      </w:r>
    </w:p>
    <w:p>
      <w:pPr>
        <w:pStyle w:val="Heading1"/>
      </w:pPr>
      <w:r>
        <w:t>9. 사용자 데이터와 Firestore 구조</w:t>
      </w:r>
    </w:p>
    <w:p>
      <w:pPr>
        <w:keepNext w:val="0"/>
        <w:spacing w:before="0" w:after="120" w:line="300" w:lineRule="auto"/>
      </w:pPr>
      <w:r>
        <w:rPr>
          <w:rFonts w:ascii="Malgun Gothic" w:hAnsi="Malgun Gothic" w:eastAsia="Malgun Gothic"/>
          <w:color w:val="111827"/>
        </w:rPr>
        <w:t>Firestore는 컬렉션 안에 문서가 있고, 문서 안에 필드가 있는 구조다. users/{uid} 문서는 한 사용자의 학습 상태를 담고, 그 아래 하위 컬렉션으로 북마크와 저장 오답노트를 둔다.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66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컬렉션/문서</w:t>
            </w:r>
          </w:p>
        </w:tc>
        <w:tc>
          <w:tcPr>
            <w:tcW w:type="dxa" w:w="32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주요 필드</w:t>
            </w:r>
          </w:p>
        </w:tc>
        <w:tc>
          <w:tcPr>
            <w:tcW w:type="dxa" w:w="345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userId, name, email, isRegistered, userLevel</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기본 프로필과 가입 상태다.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totalQuestionNum, correctQuestionNum</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전체 풀이 수와 정답 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totalQuestions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풀어 본 quizId 목록이다.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incorrectQuestions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틀린 문제 quizId 목록이다.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incorrectQuestionCounts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문제별 오답 횟수 맵이다.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dailySolvedCounts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KST 날짜별 풀이 수 맵이다.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users/{uid}/translator_bookmarks/{id}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quizId, questionText, word, videoUrl, source, savedAt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번역기 또는 퀴즈에서 저장한 문장/단어 북마크다.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users/{uid}/wrong_note_saved/{quizId}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questionText, word, videoUrl, wrongAt, savedAt, isHidden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별도로 저장한 오답노트다.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quiz_items/{quizId}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questionText, choices, correctChoiceId, videoUrl, isActive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퀴즈 문제 데이터다.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quiz_items/{quizId}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attempt_count, correct_count, wrong_count, difficulty_level</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문제별 통계와 난이도 표시용 데이터다.</w:t>
            </w:r>
          </w:p>
        </w:tc>
      </w:tr>
    </w:tbl>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KST 날짜 사용</w:t>
            </w:r>
          </w:p>
          <w:p>
            <w:pPr>
              <w:keepNext w:val="0"/>
              <w:spacing w:before="0" w:after="0" w:line="300" w:lineRule="auto"/>
            </w:pPr>
            <w:r>
              <w:rPr>
                <w:rFonts w:ascii="Malgun Gothic" w:hAnsi="Malgun Gothic" w:eastAsia="Malgun Gothic"/>
                <w:color w:val="111827"/>
                <w:sz w:val="20"/>
              </w:rPr>
              <w:t>UserService.tryQuestion은 LocalDate.now(ZoneId.of("Asia/Seoul"))로 오늘 날짜 키를 만든다. 그래서 한국 시간 기준 일일 목표와 7일 통계를 계산한다.</w:t>
            </w:r>
          </w:p>
        </w:tc>
      </w:tr>
    </w:tbl>
    <w:p/>
    <w:p>
      <w:pPr>
        <w:pStyle w:val="Heading1"/>
      </w:pPr>
      <w:r>
        <w:t>10. API 전체 목록</w:t>
      </w:r>
    </w:p>
    <w:tbl>
      <w:tblPr>
        <w:tblW w:type="auto" w:w="0"/>
        <w:jc w:val="left"/>
        <w:tblLayout w:type="fixed"/>
        <w:tblLook w:firstColumn="1" w:firstRow="1" w:lastColumn="0" w:lastRow="0" w:noHBand="0" w:noVBand="1" w:val="04A0"/>
        <w:tblInd w:w="120" w:type="dxa"/>
      </w:tblPr>
      <w:tblGrid>
        <w:gridCol w:w="2340"/>
        <w:gridCol w:w="2340"/>
        <w:gridCol w:w="2340"/>
        <w:gridCol w:w="2340"/>
      </w:tblGrid>
      <w:tr>
        <w:tc>
          <w:tcPr>
            <w:tcW w:type="dxa" w:w="93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메서드</w:t>
            </w:r>
          </w:p>
        </w:tc>
        <w:tc>
          <w:tcPr>
            <w:tcW w:type="dxa" w:w="2951"/>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경로</w:t>
            </w:r>
          </w:p>
        </w:tc>
        <w:tc>
          <w:tcPr>
            <w:tcW w:type="dxa" w:w="187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담당</w:t>
            </w:r>
          </w:p>
        </w:tc>
        <w:tc>
          <w:tcPr>
            <w:tcW w:type="dxa" w:w="36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/api/health</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HealthController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 상태 확인</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문장을 수어 재생 토큰과 영상 URL로 변환</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/api/auth/google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 idToken 검증 후 JWT 발급. 현재 login/signup 흐름과 별도로 존재</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/api/auth/login</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기존 Google 사용자 로그인</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/api/auth/signup</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신규 Google 사용자 기본 문서 생성</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/api/auth/signup/complete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auth/AuthController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추가 정보 입력 후 가입 완료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/api/quiz/session</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일반 퀴즈 세션 생성</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/api/quiz/session/wrong</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오답 기반 퀴즈 세션 생성</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/api/quiz/answer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선택지 정답 판정 및 문제 통계 갱신</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정보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PATCH</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일부 필드 업데이트</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PATCH</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/api/users/{uid}/tryQuestion</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풀이 기록 저장</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/api/users/{uid}/bookmarks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퀴즈 기반 북마크 저장</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/api/users/{uid}/bookmarks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북마크 목록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DELETE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/api/users/{uid}/bookmarks/{quizId}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북마크 삭제</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/api/users/{uid}/wrong-notes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오답 목록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/api/users/{uid}/wrong-note-saved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저장 오답노트 추가</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/api/users/{uid}/wrong-note-saved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저장 오답노트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DELETE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/api/users/{uid}/wrong-note-saved/{quizId}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저장 오답노트 숨김 처리</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/api/users/{uid}/translator-bookmarks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번역기 문장 북마크 저장</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/api/users/{uid}/translator-bookmarks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번역기 북마크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DELETE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/api/users/{uid}/translator-bookmarks/{bookmarkId}</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번역기 북마크 삭제</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/api/users/{uid}/daily-solved-7days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최근 7일 풀이 수 조회</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/api/users/{uid}/top-wrong-words</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가장 많이 틀린 단어 TOP 5</w:t>
            </w:r>
          </w:p>
        </w:tc>
      </w:tr>
      <w:tr>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PATCH</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/api/users/{uid}/profile-image</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UserController</w:t>
            </w:r>
          </w:p>
        </w:tc>
        <w:tc>
          <w:tcPr>
            <w:tcW w:type="dxa" w:w="23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프로필 이미지 URL 업데이트</w:t>
            </w:r>
          </w:p>
        </w:tc>
      </w:tr>
    </w:tbl>
    <w:p/>
    <w:p>
      <w:pPr>
        <w:pStyle w:val="Heading1"/>
      </w:pPr>
      <w:r>
        <w:t>11. 프런트엔드 화면 흐름</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30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화면 파일</w:t>
            </w:r>
          </w:p>
        </w:tc>
        <w:tc>
          <w:tcPr>
            <w:tcW w:type="dxa" w:w="345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사용자가 보는 기능</w:t>
            </w:r>
          </w:p>
        </w:tc>
        <w:tc>
          <w:tcPr>
            <w:tcW w:type="dxa" w:w="36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주요 연결 API</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login.tsx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Google 로그인, 게스트 시작</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/api/auth/login, /api/auth/signup</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signup.tsx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추가 회원 정보 입력</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/api/auth/signup/complete</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home.tsx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오늘 목표, 주간 통계, 빠른 이동</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learn.tsx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학습 코스 선택</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translator.tsx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문장 입력, 수어 영상 재생, 결과 상세, 번역 북마크</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/translate, /api/users/{uid}/translator-bookmarks</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quiz.tsx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문제 풀이, 정답 제출, 오답노트 저장</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/api/quiz/session, /api/quiz/answer, /api/users/{uid}/tryQuestion</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wrongnote.tsx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저장 오답노트 재생/삭제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/api/users/{uid}/wrong-note-saved</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bookmark.tsx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북마크 검색/삭제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/api/users/{uid}/translator-bookmarks</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mypage.tsx</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프로필·학습 정보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/api/users/{uid}, /api/users/{uid}/top-wrong-words</w:t>
            </w:r>
          </w:p>
        </w:tc>
      </w:tr>
    </w:tbl>
    <w:p/>
    <w:p>
      <w:pPr>
        <w:keepNext w:val="0"/>
        <w:spacing w:before="0" w:after="120" w:line="300" w:lineRule="auto"/>
      </w:pPr>
      <w:r>
        <w:rPr>
          <w:rFonts w:ascii="Malgun Gothic" w:hAnsi="Malgun Gothic" w:eastAsia="Malgun Gothic"/>
          <w:color w:val="111827"/>
        </w:rPr>
        <w:t>프런트엔드의 핵심 패턴은 ‘화면 상태 → lib/api 함수 호출 → 응답 상태 저장 → 화면 다시 그리기’다. React에서는 상태가 바뀌면 화면이 다시 렌더링되므로, API 응답을 setResult나 setQuestions에 넣는 순간 UI가 결과 화면으로 바뀐다.</w:t>
      </w:r>
    </w:p>
    <w:p>
      <w:pPr>
        <w:pStyle w:val="Heading1"/>
      </w:pPr>
      <w:r>
        <w:t>12. 기능을 하나 추가하는 전 과정</w:t>
      </w:r>
    </w:p>
    <w:p>
      <w:pPr>
        <w:pStyle w:val="Heading2"/>
      </w:pPr>
      <w:r>
        <w:t>12.1 새 수어 단어와 영상을 추가하는 방법</w:t>
      </w:r>
    </w:p>
    <w:p>
      <w:pPr>
        <w:keepNext w:val="0"/>
        <w:spacing w:before="0" w:after="80" w:line="300" w:lineRule="auto"/>
        <w:numPr>
          <w:ilvl w:val="0"/>
          <w:numId w:val="13"/>
        </w:numPr>
      </w:pPr>
      <w:r>
        <w:rPr>
          <w:rFonts w:ascii="Malgun Gothic" w:hAnsi="Malgun Gothic" w:eastAsia="Malgun Gothic"/>
          <w:color w:val="111827"/>
        </w:rPr>
        <w:t>수어 영상 파일 이름 규칙을 정한다. StorageVideoCache는 파일명에서 확장자와 '_' 뒤를 제거해 단어를 추출한다.</w:t>
      </w:r>
    </w:p>
    <w:p>
      <w:pPr>
        <w:keepNext w:val="0"/>
        <w:spacing w:before="0" w:after="80" w:line="300" w:lineRule="auto"/>
        <w:numPr>
          <w:ilvl w:val="0"/>
          <w:numId w:val="13"/>
        </w:numPr>
      </w:pPr>
      <w:r>
        <w:rPr>
          <w:rFonts w:ascii="Malgun Gothic" w:hAnsi="Malgun Gothic" w:eastAsia="Malgun Gothic"/>
          <w:color w:val="111827"/>
        </w:rPr>
        <w:t>Firebase Storage의 configured prefix, 기본 prefix 중 하나에 영상 파일을 올린다.</w:t>
      </w:r>
    </w:p>
    <w:p>
      <w:pPr>
        <w:keepNext w:val="0"/>
        <w:spacing w:before="0" w:after="80" w:line="300" w:lineRule="auto"/>
        <w:numPr>
          <w:ilvl w:val="0"/>
          <w:numId w:val="13"/>
        </w:numPr>
      </w:pPr>
      <w:r>
        <w:rPr>
          <w:rFonts w:ascii="Malgun Gothic" w:hAnsi="Malgun Gothic" w:eastAsia="Malgun Gothic"/>
          <w:color w:val="111827"/>
        </w:rPr>
        <w:t>sign_dictionary.json에 id, word, file 항목을 추가한다. word는 번역 토큰과 정확히 맞아야 한다.</w:t>
      </w:r>
    </w:p>
    <w:p>
      <w:pPr>
        <w:keepNext w:val="0"/>
        <w:spacing w:before="0" w:after="80" w:line="300" w:lineRule="auto"/>
        <w:numPr>
          <w:ilvl w:val="0"/>
          <w:numId w:val="13"/>
        </w:numPr>
      </w:pPr>
      <w:r>
        <w:rPr>
          <w:rFonts w:ascii="Malgun Gothic" w:hAnsi="Malgun Gothic" w:eastAsia="Malgun Gothic"/>
          <w:color w:val="111827"/>
        </w:rPr>
        <w:t>서버를 재시작해 DictionaryLoader가 새 사전을 다시 읽도록 한다.</w:t>
      </w:r>
    </w:p>
    <w:p>
      <w:pPr>
        <w:keepNext w:val="0"/>
        <w:spacing w:before="0" w:after="80" w:line="300" w:lineRule="auto"/>
        <w:numPr>
          <w:ilvl w:val="0"/>
          <w:numId w:val="13"/>
        </w:numPr>
      </w:pPr>
      <w:r>
        <w:rPr>
          <w:rFonts w:ascii="Malgun Gothic" w:hAnsi="Malgun Gothic" w:eastAsia="Malgun Gothic"/>
          <w:color w:val="111827"/>
        </w:rPr>
        <w:t>번역기에서 해당 단어 또는 문장을 입력해 /translate 응답의 clips/items를 확인한다.</w:t>
      </w:r>
    </w:p>
    <w:p>
      <w:pPr>
        <w:keepNext w:val="0"/>
        <w:spacing w:before="0" w:after="80" w:line="300" w:lineRule="auto"/>
        <w:numPr>
          <w:ilvl w:val="0"/>
          <w:numId w:val="13"/>
        </w:numPr>
      </w:pPr>
      <w:r>
        <w:rPr>
          <w:rFonts w:ascii="Malgun Gothic" w:hAnsi="Malgun Gothic" w:eastAsia="Malgun Gothic"/>
          <w:color w:val="111827"/>
        </w:rPr>
        <w:t>영상 URL이 비어 있으면 Storage prefix, 버킷 이름, 파일명, Storage 권한을 확인한다.</w:t>
      </w:r>
    </w:p>
    <w:p>
      <w:pPr>
        <w:pStyle w:val="Heading2"/>
      </w:pPr>
      <w:r>
        <w:t>12.2 새 퀴즈 문제를 추가하는 방법</w:t>
      </w:r>
    </w:p>
    <w:p>
      <w:pPr>
        <w:keepNext w:val="0"/>
        <w:spacing w:before="0" w:after="80" w:line="300" w:lineRule="auto"/>
        <w:numPr>
          <w:ilvl w:val="0"/>
          <w:numId w:val="14"/>
        </w:numPr>
      </w:pPr>
      <w:r>
        <w:rPr>
          <w:rFonts w:ascii="Malgun Gothic" w:hAnsi="Malgun Gothic" w:eastAsia="Malgun Gothic"/>
          <w:color w:val="111827"/>
        </w:rPr>
        <w:t>Firestore quiz_items 컬렉션에 새 문서를 만든다.</w:t>
      </w:r>
    </w:p>
    <w:p>
      <w:pPr>
        <w:keepNext w:val="0"/>
        <w:spacing w:before="0" w:after="80" w:line="300" w:lineRule="auto"/>
        <w:numPr>
          <w:ilvl w:val="0"/>
          <w:numId w:val="14"/>
        </w:numPr>
      </w:pPr>
      <w:r>
        <w:rPr>
          <w:rFonts w:ascii="Malgun Gothic" w:hAnsi="Malgun Gothic" w:eastAsia="Malgun Gothic"/>
          <w:color w:val="111827"/>
        </w:rPr>
        <w:t>questionText에는 사용자에게 보일 문제 문장을 넣는다.</w:t>
      </w:r>
    </w:p>
    <w:p>
      <w:pPr>
        <w:keepNext w:val="0"/>
        <w:spacing w:before="0" w:after="80" w:line="300" w:lineRule="auto"/>
        <w:numPr>
          <w:ilvl w:val="0"/>
          <w:numId w:val="14"/>
        </w:numPr>
      </w:pPr>
      <w:r>
        <w:rPr>
          <w:rFonts w:ascii="Malgun Gothic" w:hAnsi="Malgun Gothic" w:eastAsia="Malgun Gothic"/>
          <w:color w:val="111827"/>
        </w:rPr>
        <w:t>choices는 반드시 4개 문자열 배열로 넣는다.</w:t>
      </w:r>
    </w:p>
    <w:p>
      <w:pPr>
        <w:keepNext w:val="0"/>
        <w:spacing w:before="0" w:after="80" w:line="300" w:lineRule="auto"/>
        <w:numPr>
          <w:ilvl w:val="0"/>
          <w:numId w:val="14"/>
        </w:numPr>
      </w:pPr>
      <w:r>
        <w:rPr>
          <w:rFonts w:ascii="Malgun Gothic" w:hAnsi="Malgun Gothic" w:eastAsia="Malgun Gothic"/>
          <w:color w:val="111827"/>
        </w:rPr>
        <w:t>correctChoiceId는 A, B, C, D 중 하나로 넣는다.</w:t>
      </w:r>
    </w:p>
    <w:p>
      <w:pPr>
        <w:keepNext w:val="0"/>
        <w:spacing w:before="0" w:after="80" w:line="300" w:lineRule="auto"/>
        <w:numPr>
          <w:ilvl w:val="0"/>
          <w:numId w:val="14"/>
        </w:numPr>
      </w:pPr>
      <w:r>
        <w:rPr>
          <w:rFonts w:ascii="Malgun Gothic" w:hAnsi="Malgun Gothic" w:eastAsia="Malgun Gothic"/>
          <w:color w:val="111827"/>
        </w:rPr>
        <w:t>videoUrl은 직접 넣을 수 있지만, StorageVideoCache가 correctChoiceText로 URL을 찾으면 그 값을 우선 사용한다.</w:t>
      </w:r>
    </w:p>
    <w:p>
      <w:pPr>
        <w:keepNext w:val="0"/>
        <w:spacing w:before="0" w:after="80" w:line="300" w:lineRule="auto"/>
        <w:numPr>
          <w:ilvl w:val="0"/>
          <w:numId w:val="14"/>
        </w:numPr>
      </w:pPr>
      <w:r>
        <w:rPr>
          <w:rFonts w:ascii="Malgun Gothic" w:hAnsi="Malgun Gothic" w:eastAsia="Malgun Gothic"/>
          <w:color w:val="111827"/>
        </w:rPr>
        <w:t>isActive=true로 설정해야 일반 퀴즈 세션에 포함된다.</w:t>
      </w:r>
    </w:p>
    <w:p>
      <w:pPr>
        <w:keepNext w:val="0"/>
        <w:spacing w:before="0" w:after="80" w:line="300" w:lineRule="auto"/>
        <w:numPr>
          <w:ilvl w:val="0"/>
          <w:numId w:val="14"/>
        </w:numPr>
      </w:pPr>
      <w:r>
        <w:rPr>
          <w:rFonts w:ascii="Malgun Gothic" w:hAnsi="Malgun Gothic" w:eastAsia="Malgun Gothic"/>
          <w:color w:val="111827"/>
        </w:rPr>
        <w:t>필요하면 category, level, difficulty_level을 넣어 화면 필터와 난이도 표시에 사용한다.</w:t>
      </w:r>
    </w:p>
    <w:p>
      <w:pPr>
        <w:pStyle w:val="Heading2"/>
      </w:pPr>
      <w:r>
        <w:t>12.3 새 API를 추가하는 방법</w:t>
      </w:r>
    </w:p>
    <w:p>
      <w:pPr>
        <w:keepNext w:val="0"/>
        <w:spacing w:before="0" w:after="80" w:line="300" w:lineRule="auto"/>
        <w:numPr>
          <w:ilvl w:val="0"/>
          <w:numId w:val="15"/>
        </w:numPr>
      </w:pPr>
      <w:r>
        <w:rPr>
          <w:rFonts w:ascii="Malgun Gothic" w:hAnsi="Malgun Gothic" w:eastAsia="Malgun Gothic"/>
          <w:color w:val="111827"/>
        </w:rPr>
        <w:t>요청과 응답 형태를 먼저 정한다. 예: 어떤 JSON을 받을지, 어떤 JSON을 돌려줄지.</w:t>
      </w:r>
    </w:p>
    <w:p>
      <w:pPr>
        <w:keepNext w:val="0"/>
        <w:spacing w:before="0" w:after="80" w:line="300" w:lineRule="auto"/>
        <w:numPr>
          <w:ilvl w:val="0"/>
          <w:numId w:val="15"/>
        </w:numPr>
      </w:pPr>
      <w:r>
        <w:rPr>
          <w:rFonts w:ascii="Malgun Gothic" w:hAnsi="Malgun Gothic" w:eastAsia="Malgun Gothic"/>
          <w:color w:val="111827"/>
        </w:rPr>
        <w:t>DTO record 또는 class를 만든다. 위치는 기능 영역의 dto 패키지가 좋다.</w:t>
      </w:r>
    </w:p>
    <w:p>
      <w:pPr>
        <w:keepNext w:val="0"/>
        <w:spacing w:before="0" w:after="80" w:line="300" w:lineRule="auto"/>
        <w:numPr>
          <w:ilvl w:val="0"/>
          <w:numId w:val="15"/>
        </w:numPr>
      </w:pPr>
      <w:r>
        <w:rPr>
          <w:rFonts w:ascii="Malgun Gothic" w:hAnsi="Malgun Gothic" w:eastAsia="Malgun Gothic"/>
          <w:color w:val="111827"/>
        </w:rPr>
        <w:t>Service에 실제 비즈니스 로직을 만든다. Firestore 접근, 검증, 변환은 Controller에 두지 않는 편이 좋다.</w:t>
      </w:r>
    </w:p>
    <w:p>
      <w:pPr>
        <w:keepNext w:val="0"/>
        <w:spacing w:before="0" w:after="80" w:line="300" w:lineRule="auto"/>
        <w:numPr>
          <w:ilvl w:val="0"/>
          <w:numId w:val="15"/>
        </w:numPr>
      </w:pPr>
      <w:r>
        <w:rPr>
          <w:rFonts w:ascii="Malgun Gothic" w:hAnsi="Malgun Gothic" w:eastAsia="Malgun Gothic"/>
          <w:color w:val="111827"/>
        </w:rPr>
        <w:t>Controller에 @GetMapping, @PostMapping, @PatchMapping, @DeleteMapping 중 맞는 매핑을 추가한다.</w:t>
      </w:r>
    </w:p>
    <w:p>
      <w:pPr>
        <w:keepNext w:val="0"/>
        <w:spacing w:before="0" w:after="80" w:line="300" w:lineRule="auto"/>
        <w:numPr>
          <w:ilvl w:val="0"/>
          <w:numId w:val="15"/>
        </w:numPr>
      </w:pPr>
      <w:r>
        <w:rPr>
          <w:rFonts w:ascii="Malgun Gothic" w:hAnsi="Malgun Gothic" w:eastAsia="Malgun Gothic"/>
          <w:color w:val="111827"/>
        </w:rPr>
        <w:t>SecurityConfig에서 인증이 필요한지 결정한다. 현재 /api/users/**가 열려 있으므로 민감 API는 인증 필터 보강이 필요하다.</w:t>
      </w:r>
    </w:p>
    <w:p>
      <w:pPr>
        <w:keepNext w:val="0"/>
        <w:spacing w:before="0" w:after="80" w:line="300" w:lineRule="auto"/>
        <w:numPr>
          <w:ilvl w:val="0"/>
          <w:numId w:val="15"/>
        </w:numPr>
      </w:pPr>
      <w:r>
        <w:rPr>
          <w:rFonts w:ascii="Malgun Gothic" w:hAnsi="Malgun Gothic" w:eastAsia="Malgun Gothic"/>
          <w:color w:val="111827"/>
        </w:rPr>
        <w:t>프런트엔드 lib/api에 fetch 함수를 만든다.</w:t>
      </w:r>
    </w:p>
    <w:p>
      <w:pPr>
        <w:keepNext w:val="0"/>
        <w:spacing w:before="0" w:after="80" w:line="300" w:lineRule="auto"/>
        <w:numPr>
          <w:ilvl w:val="0"/>
          <w:numId w:val="15"/>
        </w:numPr>
      </w:pPr>
      <w:r>
        <w:rPr>
          <w:rFonts w:ascii="Malgun Gothic" w:hAnsi="Malgun Gothic" w:eastAsia="Malgun Gothic"/>
          <w:color w:val="111827"/>
        </w:rPr>
        <w:t>화면에서는 API 함수를 호출하고 loading, error, data 상태를 관리한다.</w:t>
      </w:r>
    </w:p>
    <w:p>
      <w:pPr>
        <w:pStyle w:val="Heading1"/>
      </w:pPr>
      <w:r>
        <w:t>13. 디버깅 체크리스트</w:t>
      </w:r>
    </w:p>
    <w:p>
      <w:pPr>
        <w:pStyle w:val="Heading2"/>
      </w:pPr>
      <w:r>
        <w:t>13.1 백엔드가 안 켜질 때</w:t>
      </w:r>
    </w:p>
    <w:p>
      <w:pPr>
        <w:pStyle w:val="ListBullet"/>
        <w:keepNext w:val="0"/>
        <w:spacing w:before="0" w:after="80" w:line="300" w:lineRule="auto"/>
      </w:pPr>
      <w:r>
        <w:rPr>
          <w:rFonts w:ascii="Malgun Gothic" w:hAnsi="Malgun Gothic" w:eastAsia="Malgun Gothic"/>
          <w:color w:val="111827"/>
        </w:rPr>
        <w:t>JWT_SECRET이 32자 이상인지 확인한다. JwtService 생성자에서 짧으면 예외를 던진다.</w:t>
      </w:r>
    </w:p>
    <w:p>
      <w:pPr>
        <w:pStyle w:val="ListBullet"/>
        <w:keepNext w:val="0"/>
        <w:spacing w:before="0" w:after="80" w:line="300" w:lineRule="auto"/>
      </w:pPr>
      <w:r>
        <w:rPr>
          <w:rFonts w:ascii="Malgun Gothic" w:hAnsi="Malgun Gothic" w:eastAsia="Malgun Gothic"/>
          <w:color w:val="111827"/>
        </w:rPr>
        <w:t>GOOGLE_CLIENT_ID가 비어 있으면 GoogleAuthService 생성자가 실패할 수 있다.</w:t>
      </w:r>
    </w:p>
    <w:p>
      <w:pPr>
        <w:pStyle w:val="ListBullet"/>
        <w:keepNext w:val="0"/>
        <w:spacing w:before="0" w:after="80" w:line="300" w:lineRule="auto"/>
      </w:pPr>
      <w:r>
        <w:rPr>
          <w:rFonts w:ascii="Malgun Gothic" w:hAnsi="Malgun Gothic" w:eastAsia="Malgun Gothic"/>
          <w:color w:val="111827"/>
        </w:rPr>
        <w:t>Firebase service account path 또는 JSON이 올바른지 확인한다.</w:t>
      </w:r>
    </w:p>
    <w:p>
      <w:pPr>
        <w:pStyle w:val="ListBullet"/>
        <w:keepNext w:val="0"/>
        <w:spacing w:before="0" w:after="80" w:line="300" w:lineRule="auto"/>
      </w:pPr>
      <w:r>
        <w:rPr>
          <w:rFonts w:ascii="Malgun Gothic" w:hAnsi="Malgun Gothic" w:eastAsia="Malgun Gothic"/>
          <w:color w:val="111827"/>
        </w:rPr>
        <w:t>FIREBASE_STORAGE_BUCKET이 비어 있으면 StorageVideoCache가 영상 조회를 못 한다.</w:t>
      </w:r>
    </w:p>
    <w:p>
      <w:pPr>
        <w:pStyle w:val="ListBullet"/>
        <w:keepNext w:val="0"/>
        <w:spacing w:before="0" w:after="80" w:line="300" w:lineRule="auto"/>
      </w:pPr>
      <w:r>
        <w:rPr>
          <w:rFonts w:ascii="Malgun Gothic" w:hAnsi="Malgun Gothic" w:eastAsia="Malgun Gothic"/>
          <w:color w:val="111827"/>
        </w:rPr>
        <w:t>Gradle이 아니라 Wrapper를 쓰는 경우 backend 폴더에서 .\gradlew.bat bootRun을 실행한다.</w:t>
      </w:r>
    </w:p>
    <w:p>
      <w:pPr>
        <w:pStyle w:val="Heading2"/>
      </w:pPr>
      <w:r>
        <w:t>13.2 프런트엔드가 백엔드를 못 찾을 때</w:t>
      </w:r>
    </w:p>
    <w:p>
      <w:pPr>
        <w:pStyle w:val="ListBullet"/>
        <w:keepNext w:val="0"/>
        <w:spacing w:before="0" w:after="80" w:line="300" w:lineRule="auto"/>
      </w:pPr>
      <w:r>
        <w:rPr>
          <w:rFonts w:ascii="Malgun Gothic" w:hAnsi="Malgun Gothic" w:eastAsia="Malgun Gothic"/>
          <w:color w:val="111827"/>
        </w:rPr>
        <w:t>EXPO_PUBLIC_API_BASE_URL이 실제 백엔드 주소인지 확인한다.</w:t>
      </w:r>
    </w:p>
    <w:p>
      <w:pPr>
        <w:pStyle w:val="ListBullet"/>
        <w:keepNext w:val="0"/>
        <w:spacing w:before="0" w:after="80" w:line="300" w:lineRule="auto"/>
      </w:pPr>
      <w:r>
        <w:rPr>
          <w:rFonts w:ascii="Malgun Gothic" w:hAnsi="Malgun Gothic" w:eastAsia="Malgun Gothic"/>
          <w:color w:val="111827"/>
        </w:rPr>
        <w:t>로컬 웹에서는 기본값이 http://localhost:8080이다.</w:t>
      </w:r>
    </w:p>
    <w:p>
      <w:pPr>
        <w:pStyle w:val="ListBullet"/>
        <w:keepNext w:val="0"/>
        <w:spacing w:before="0" w:after="80" w:line="300" w:lineRule="auto"/>
      </w:pPr>
      <w:r>
        <w:rPr>
          <w:rFonts w:ascii="Malgun Gothic" w:hAnsi="Malgun Gothic" w:eastAsia="Malgun Gothic"/>
          <w:color w:val="111827"/>
        </w:rPr>
        <w:t>모바일 기기에서 테스트할 때 localhost는 기기 자기 자신을 뜻하므로 PC의 LAN IP를 써야 할 수 있다.</w:t>
      </w:r>
    </w:p>
    <w:p>
      <w:pPr>
        <w:pStyle w:val="ListBullet"/>
        <w:keepNext w:val="0"/>
        <w:spacing w:before="0" w:after="80" w:line="300" w:lineRule="auto"/>
      </w:pPr>
      <w:r>
        <w:rPr>
          <w:rFonts w:ascii="Malgun Gothic" w:hAnsi="Malgun Gothic" w:eastAsia="Malgun Gothic"/>
          <w:color w:val="111827"/>
        </w:rPr>
        <w:t>백엔드 CORS 설정이 프런트엔드 origin을 허용하는지 WebConfig를 확인한다.</w:t>
      </w:r>
    </w:p>
    <w:p>
      <w:pPr>
        <w:pStyle w:val="Heading2"/>
      </w:pPr>
      <w:r>
        <w:t>13.3 번역 결과에 영상이 없을 때</w:t>
      </w:r>
    </w:p>
    <w:p>
      <w:pPr>
        <w:pStyle w:val="ListBullet"/>
        <w:keepNext w:val="0"/>
        <w:spacing w:before="0" w:after="80" w:line="300" w:lineRule="auto"/>
      </w:pPr>
      <w:r>
        <w:rPr>
          <w:rFonts w:ascii="Malgun Gothic" w:hAnsi="Malgun Gothic" w:eastAsia="Malgun Gothic"/>
          <w:color w:val="111827"/>
        </w:rPr>
        <w:t>TranslateResponse.unknown에 단어가 있으면 sign_dictionary.json에 없는 단어다.</w:t>
      </w:r>
    </w:p>
    <w:p>
      <w:pPr>
        <w:pStyle w:val="ListBullet"/>
        <w:keepNext w:val="0"/>
        <w:spacing w:before="0" w:after="80" w:line="300" w:lineRule="auto"/>
      </w:pPr>
      <w:r>
        <w:rPr>
          <w:rFonts w:ascii="Malgun Gothic" w:hAnsi="Malgun Gothic" w:eastAsia="Malgun Gothic"/>
          <w:color w:val="111827"/>
        </w:rPr>
        <w:t>noVideoWords에 단어가 있으면 사전에는 있지만 Firebase Storage 영상 URL을 못 찾은 것이다.</w:t>
      </w:r>
    </w:p>
    <w:p>
      <w:pPr>
        <w:pStyle w:val="ListBullet"/>
        <w:keepNext w:val="0"/>
        <w:spacing w:before="0" w:after="80" w:line="300" w:lineRule="auto"/>
      </w:pPr>
      <w:r>
        <w:rPr>
          <w:rFonts w:ascii="Malgun Gothic" w:hAnsi="Malgun Gothic" w:eastAsia="Malgun Gothic"/>
          <w:color w:val="111827"/>
        </w:rPr>
        <w:t>Storage prefix가 necessory_json_files/Model_videos/ 또는 necessary_json_files/Model_videos/ 중 어디인지 확인한다.</w:t>
      </w:r>
    </w:p>
    <w:p>
      <w:pPr>
        <w:pStyle w:val="ListBullet"/>
        <w:keepNext w:val="0"/>
        <w:spacing w:before="0" w:after="80" w:line="300" w:lineRule="auto"/>
      </w:pPr>
      <w:r>
        <w:rPr>
          <w:rFonts w:ascii="Malgun Gothic" w:hAnsi="Malgun Gothic" w:eastAsia="Malgun Gothic"/>
          <w:color w:val="111827"/>
        </w:rPr>
        <w:t>파일명에서 확장자를 뺀 앞부분이 word와 정확히 맞는지 확인한다.</w:t>
      </w:r>
    </w:p>
    <w:p>
      <w:pPr>
        <w:pStyle w:val="ListBullet"/>
        <w:keepNext w:val="0"/>
        <w:spacing w:before="0" w:after="80" w:line="300" w:lineRule="auto"/>
      </w:pPr>
      <w:r>
        <w:rPr>
          <w:rFonts w:ascii="Malgun Gothic" w:hAnsi="Malgun Gothic" w:eastAsia="Malgun Gothic"/>
          <w:color w:val="111827"/>
        </w:rPr>
        <w:t>Storage 파일 metadata에 firebaseStorageDownloadTokens가 없으면 signed URL 생성 권한이 필요하다.</w:t>
      </w:r>
    </w:p>
    <w:p>
      <w:pPr>
        <w:pStyle w:val="Heading2"/>
      </w:pPr>
      <w:r>
        <w:t>13.4 퀴즈가 비어 있을 때</w:t>
      </w:r>
    </w:p>
    <w:p>
      <w:pPr>
        <w:pStyle w:val="ListBullet"/>
        <w:keepNext w:val="0"/>
        <w:spacing w:before="0" w:after="80" w:line="300" w:lineRule="auto"/>
      </w:pPr>
      <w:r>
        <w:rPr>
          <w:rFonts w:ascii="Malgun Gothic" w:hAnsi="Malgun Gothic" w:eastAsia="Malgun Gothic"/>
          <w:color w:val="111827"/>
        </w:rPr>
        <w:t>quiz_items 문서에 isActive=true가 있는지 확인한다.</w:t>
      </w:r>
    </w:p>
    <w:p>
      <w:pPr>
        <w:pStyle w:val="ListBullet"/>
        <w:keepNext w:val="0"/>
        <w:spacing w:before="0" w:after="80" w:line="300" w:lineRule="auto"/>
      </w:pPr>
      <w:r>
        <w:rPr>
          <w:rFonts w:ascii="Malgun Gothic" w:hAnsi="Malgun Gothic" w:eastAsia="Malgun Gothic"/>
          <w:color w:val="111827"/>
        </w:rPr>
        <w:t>choices가 정확히 4개인지 확인한다. 4개가 아니면 toSessionQuestion에서 null 처리된다.</w:t>
      </w:r>
    </w:p>
    <w:p>
      <w:pPr>
        <w:pStyle w:val="ListBullet"/>
        <w:keepNext w:val="0"/>
        <w:spacing w:before="0" w:after="80" w:line="300" w:lineRule="auto"/>
      </w:pPr>
      <w:r>
        <w:rPr>
          <w:rFonts w:ascii="Malgun Gothic" w:hAnsi="Malgun Gothic" w:eastAsia="Malgun Gothic"/>
          <w:color w:val="111827"/>
        </w:rPr>
        <w:t>questionText가 비어 있으면 문제가 제외된다.</w:t>
      </w:r>
    </w:p>
    <w:p>
      <w:pPr>
        <w:pStyle w:val="ListBullet"/>
        <w:keepNext w:val="0"/>
        <w:spacing w:before="0" w:after="80" w:line="300" w:lineRule="auto"/>
      </w:pPr>
      <w:r>
        <w:rPr>
          <w:rFonts w:ascii="Malgun Gothic" w:hAnsi="Malgun Gothic" w:eastAsia="Malgun Gothic"/>
          <w:color w:val="111827"/>
        </w:rPr>
        <w:t>videoUrl이 없고 Storage에서도 correctChoiceText 영상을 못 찾으면 문제가 제외된다.</w:t>
      </w:r>
    </w:p>
    <w:p>
      <w:pPr>
        <w:pStyle w:val="ListBullet"/>
        <w:keepNext w:val="0"/>
        <w:spacing w:before="0" w:after="80" w:line="300" w:lineRule="auto"/>
      </w:pPr>
      <w:r>
        <w:rPr>
          <w:rFonts w:ascii="Malgun Gothic" w:hAnsi="Malgun Gothic" w:eastAsia="Malgun Gothic"/>
          <w:color w:val="111827"/>
        </w:rPr>
        <w:t>category 필터를 걸었다면 Firestore 문서의 category 값과 대소문자/공백을 확인한다.</w:t>
      </w:r>
    </w:p>
    <w:p>
      <w:pPr>
        <w:pStyle w:val="Heading2"/>
      </w:pPr>
      <w:r>
        <w:t>13.5 로그인 문제가 날 때</w:t>
      </w:r>
    </w:p>
    <w:p>
      <w:pPr>
        <w:pStyle w:val="ListBullet"/>
        <w:keepNext w:val="0"/>
        <w:spacing w:before="0" w:after="80" w:line="300" w:lineRule="auto"/>
      </w:pPr>
      <w:r>
        <w:rPr>
          <w:rFonts w:ascii="Malgun Gothic" w:hAnsi="Malgun Gothic" w:eastAsia="Malgun Gothic"/>
          <w:color w:val="111827"/>
        </w:rPr>
        <w:t>frontendcodes/.env의 EXPO_PUBLIC_GOOGLE_WEB_CLIENT_ID와 백엔드 GOOGLE_CLIENT_ID가 같은 Google OAuth 클라이언트를 가리키는지 확인한다.</w:t>
      </w:r>
    </w:p>
    <w:p>
      <w:pPr>
        <w:pStyle w:val="ListBullet"/>
        <w:keepNext w:val="0"/>
        <w:spacing w:before="0" w:after="80" w:line="300" w:lineRule="auto"/>
      </w:pPr>
      <w:r>
        <w:rPr>
          <w:rFonts w:ascii="Malgun Gothic" w:hAnsi="Malgun Gothic" w:eastAsia="Malgun Gothic"/>
          <w:color w:val="111827"/>
        </w:rPr>
        <w:t>Google 콘솔의 redirect URI가 Expo 웹/앱 환경과 맞는지 확인한다.</w:t>
      </w:r>
    </w:p>
    <w:p>
      <w:pPr>
        <w:pStyle w:val="ListBullet"/>
        <w:keepNext w:val="0"/>
        <w:spacing w:before="0" w:after="80" w:line="300" w:lineRule="auto"/>
      </w:pPr>
      <w:r>
        <w:rPr>
          <w:rFonts w:ascii="Malgun Gothic" w:hAnsi="Malgun Gothic" w:eastAsia="Malgun Gothic"/>
          <w:color w:val="111827"/>
        </w:rPr>
        <w:t>login 응답이 404 needsSignup이면 정상적인 신규 사용자 흐름이다.</w:t>
      </w:r>
    </w:p>
    <w:p>
      <w:pPr>
        <w:pStyle w:val="ListBullet"/>
        <w:keepNext w:val="0"/>
        <w:spacing w:before="0" w:after="80" w:line="300" w:lineRule="auto"/>
      </w:pPr>
      <w:r>
        <w:rPr>
          <w:rFonts w:ascii="Malgun Gothic" w:hAnsi="Malgun Gothic" w:eastAsia="Malgun Gothic"/>
          <w:color w:val="111827"/>
        </w:rPr>
        <w:t>isRegistered=false면 홈이 아니라 signup 화면으로 이동하는 것이 정상이다.</w:t>
      </w:r>
    </w:p>
    <w:p>
      <w:pPr>
        <w:pStyle w:val="Heading1"/>
      </w:pPr>
      <w:r>
        <w:t>14. 보안과 운영 관점</w:t>
      </w:r>
    </w:p>
    <w:p>
      <w:pPr>
        <w:keepNext w:val="0"/>
        <w:spacing w:before="0" w:after="120" w:line="300" w:lineRule="auto"/>
      </w:pPr>
      <w:r>
        <w:rPr>
          <w:rFonts w:ascii="Malgun Gothic" w:hAnsi="Malgun Gothic" w:eastAsia="Malgun Gothic"/>
          <w:color w:val="111827"/>
        </w:rPr>
        <w:t>현재 SecurityConfig는 /api/users/**와 /api/quiz/**를 permitAll로 열어 둔다. 개발 중에는 편하지만 실제 운영에서는 사용자 데이터 보호를 위해 JWT 검증 필터와 권한 검사를 넣는 것이 좋다.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08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위험</w:t>
            </w:r>
          </w:p>
        </w:tc>
        <w:tc>
          <w:tcPr>
            <w:tcW w:type="dxa" w:w="35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왜 문제인가</w:t>
            </w:r>
          </w:p>
        </w:tc>
        <w:tc>
          <w:tcPr>
            <w:tcW w:type="dxa" w:w="37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개선 방향</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 API 공개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uid만 알면 다른 사용자의 학습 기록을 조회·수정할 가능성이 있다.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 subject와 path uid가 같은지 검사한다.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JWT 발급만 있고 검증 필터 없음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토큰을 저장하지만 대부분 API가 토큰 없이도 접근 가능하다.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OncePerRequestFilter 또는 Spring Security resource server 방식으로 검증한다.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환경 변수 누락</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배포 환경에서 서버가 시작되지 않거나 영상 URL을 못 찾는다.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필수 변수 검증과 배포 체크리스트를 만든다.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외부 API 실패 무시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사용자는 정확도가 낮아진 이유를 모를 수 있다.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응답 metadata에 사용된 분석 소스와 fallback 여부를 명확히 넣는다.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한글 데이터 인코딩</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일부 리소스/문자열이 깨져 보이면 사전 매칭과 사용자 문구 품질이 떨어진다.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모든 소스와 JSON을 UTF-8로 통일하고 CI에서 인코딩 검사를 추가한다.</w:t>
            </w:r>
          </w:p>
        </w:tc>
      </w:tr>
    </w:tbl>
    <w:p/>
    <w:p>
      <w:pPr>
        <w:pStyle w:val="Heading1"/>
      </w:pPr>
      <w:r>
        <w:t>15. 테스트 전략</w:t>
      </w:r>
    </w:p>
    <w:p>
      <w:pPr>
        <w:pStyle w:val="Heading2"/>
      </w:pPr>
      <w:r>
        <w:t>15.1 수동 테스트 시나리오</w:t>
      </w:r>
    </w:p>
    <w:p>
      <w:pPr>
        <w:keepNext w:val="0"/>
        <w:spacing w:before="0" w:after="80" w:line="300" w:lineRule="auto"/>
        <w:numPr>
          <w:ilvl w:val="0"/>
          <w:numId w:val="16"/>
        </w:numPr>
      </w:pPr>
      <w:r>
        <w:rPr>
          <w:rFonts w:ascii="Malgun Gothic" w:hAnsi="Malgun Gothic" w:eastAsia="Malgun Gothic"/>
          <w:color w:val="111827"/>
        </w:rPr>
        <w:t>서버 /api/health가 200을 반환하는지 확인한다.</w:t>
      </w:r>
    </w:p>
    <w:p>
      <w:pPr>
        <w:keepNext w:val="0"/>
        <w:spacing w:before="0" w:after="80" w:line="300" w:lineRule="auto"/>
        <w:numPr>
          <w:ilvl w:val="0"/>
          <w:numId w:val="16"/>
        </w:numPr>
      </w:pPr>
      <w:r>
        <w:rPr>
          <w:rFonts w:ascii="Malgun Gothic" w:hAnsi="Malgun Gothic" w:eastAsia="Malgun Gothic"/>
          <w:color w:val="111827"/>
        </w:rPr>
        <w:t>로그인 없이 게스트로 홈 화면에 진입할 수 있는지 확인한다.</w:t>
      </w:r>
    </w:p>
    <w:p>
      <w:pPr>
        <w:keepNext w:val="0"/>
        <w:spacing w:before="0" w:after="80" w:line="300" w:lineRule="auto"/>
        <w:numPr>
          <w:ilvl w:val="0"/>
          <w:numId w:val="16"/>
        </w:numPr>
      </w:pPr>
      <w:r>
        <w:rPr>
          <w:rFonts w:ascii="Malgun Gothic" w:hAnsi="Malgun Gothic" w:eastAsia="Malgun Gothic"/>
          <w:color w:val="111827"/>
        </w:rPr>
        <w:t>Google 로그인 신규 사용자 → signup → home 흐름이 이어지는지 확인한다.</w:t>
      </w:r>
    </w:p>
    <w:p>
      <w:pPr>
        <w:keepNext w:val="0"/>
        <w:spacing w:before="0" w:after="80" w:line="300" w:lineRule="auto"/>
        <w:numPr>
          <w:ilvl w:val="0"/>
          <w:numId w:val="16"/>
        </w:numPr>
      </w:pPr>
      <w:r>
        <w:rPr>
          <w:rFonts w:ascii="Malgun Gothic" w:hAnsi="Malgun Gothic" w:eastAsia="Malgun Gothic"/>
          <w:color w:val="111827"/>
        </w:rPr>
        <w:t>기존 사용자 로그인 시 바로 home으로 이동하는지 확인한다.</w:t>
      </w:r>
    </w:p>
    <w:p>
      <w:pPr>
        <w:keepNext w:val="0"/>
        <w:spacing w:before="0" w:after="80" w:line="300" w:lineRule="auto"/>
        <w:numPr>
          <w:ilvl w:val="0"/>
          <w:numId w:val="16"/>
        </w:numPr>
      </w:pPr>
      <w:r>
        <w:rPr>
          <w:rFonts w:ascii="Malgun Gothic" w:hAnsi="Malgun Gothic" w:eastAsia="Malgun Gothic"/>
          <w:color w:val="111827"/>
        </w:rPr>
        <w:t>번역기에서 짧은 단어, 짧은 문장, 알 수 없는 단어를 각각 입력한다.</w:t>
      </w:r>
    </w:p>
    <w:p>
      <w:pPr>
        <w:keepNext w:val="0"/>
        <w:spacing w:before="0" w:after="80" w:line="300" w:lineRule="auto"/>
        <w:numPr>
          <w:ilvl w:val="0"/>
          <w:numId w:val="16"/>
        </w:numPr>
      </w:pPr>
      <w:r>
        <w:rPr>
          <w:rFonts w:ascii="Malgun Gothic" w:hAnsi="Malgun Gothic" w:eastAsia="Malgun Gothic"/>
          <w:color w:val="111827"/>
        </w:rPr>
        <w:t>번역 결과에서 clips, unknown, noVideoWords가 의도대로 표시되는지 확인한다.</w:t>
      </w:r>
    </w:p>
    <w:p>
      <w:pPr>
        <w:keepNext w:val="0"/>
        <w:spacing w:before="0" w:after="80" w:line="300" w:lineRule="auto"/>
        <w:numPr>
          <w:ilvl w:val="0"/>
          <w:numId w:val="16"/>
        </w:numPr>
      </w:pPr>
      <w:r>
        <w:rPr>
          <w:rFonts w:ascii="Malgun Gothic" w:hAnsi="Malgun Gothic" w:eastAsia="Malgun Gothic"/>
          <w:color w:val="111827"/>
        </w:rPr>
        <w:t>퀴즈 세션을 불러오고 정답/오답 선택 후 결과 UI가 맞는지 확인한다.</w:t>
      </w:r>
    </w:p>
    <w:p>
      <w:pPr>
        <w:keepNext w:val="0"/>
        <w:spacing w:before="0" w:after="80" w:line="300" w:lineRule="auto"/>
        <w:numPr>
          <w:ilvl w:val="0"/>
          <w:numId w:val="16"/>
        </w:numPr>
      </w:pPr>
      <w:r>
        <w:rPr>
          <w:rFonts w:ascii="Malgun Gothic" w:hAnsi="Malgun Gothic" w:eastAsia="Malgun Gothic"/>
          <w:color w:val="111827"/>
        </w:rPr>
        <w:t>오답 저장 후 wrongnote 화면에서 보이는지 확인한다.</w:t>
      </w:r>
    </w:p>
    <w:p>
      <w:pPr>
        <w:keepNext w:val="0"/>
        <w:spacing w:before="0" w:after="80" w:line="300" w:lineRule="auto"/>
        <w:numPr>
          <w:ilvl w:val="0"/>
          <w:numId w:val="16"/>
        </w:numPr>
      </w:pPr>
      <w:r>
        <w:rPr>
          <w:rFonts w:ascii="Malgun Gothic" w:hAnsi="Malgun Gothic" w:eastAsia="Malgun Gothic"/>
          <w:color w:val="111827"/>
        </w:rPr>
        <w:t>번역 문장 저장 후 bookmark 화면에서 검색/삭제되는지 확인한다.</w:t>
      </w:r>
    </w:p>
    <w:p>
      <w:pPr>
        <w:keepNext w:val="0"/>
        <w:spacing w:before="0" w:after="80" w:line="300" w:lineRule="auto"/>
        <w:numPr>
          <w:ilvl w:val="0"/>
          <w:numId w:val="16"/>
        </w:numPr>
      </w:pPr>
      <w:r>
        <w:rPr>
          <w:rFonts w:ascii="Malgun Gothic" w:hAnsi="Malgun Gothic" w:eastAsia="Malgun Gothic"/>
          <w:color w:val="111827"/>
        </w:rPr>
        <w:t>오늘 풀이 수와 7일 차트가 KST 기준으로 업데이트되는지 확인한다.</w:t>
      </w:r>
    </w:p>
    <w:p>
      <w:pPr>
        <w:pStyle w:val="Heading2"/>
      </w:pPr>
      <w:r>
        <w:t>15.2 자동 테스트로 추가하면 좋은 것</w:t>
      </w:r>
    </w:p>
    <w:p>
      <w:pPr>
        <w:pStyle w:val="ListBullet"/>
        <w:keepNext w:val="0"/>
        <w:spacing w:before="0" w:after="80" w:line="300" w:lineRule="auto"/>
      </w:pPr>
      <w:r>
        <w:rPr>
          <w:rFonts w:ascii="Malgun Gothic" w:hAnsi="Malgun Gothic" w:eastAsia="Malgun Gothic"/>
          <w:color w:val="111827"/>
        </w:rPr>
        <w:t>TextNormalizer 입력별 정규화 결과 단위 테스트</w:t>
      </w:r>
    </w:p>
    <w:p>
      <w:pPr>
        <w:pStyle w:val="ListBullet"/>
        <w:keepNext w:val="0"/>
        <w:spacing w:before="0" w:after="80" w:line="300" w:lineRule="auto"/>
      </w:pPr>
      <w:r>
        <w:rPr>
          <w:rFonts w:ascii="Malgun Gothic" w:hAnsi="Malgun Gothic" w:eastAsia="Malgun Gothic"/>
          <w:color w:val="111827"/>
        </w:rPr>
        <w:t>SignSentenceSimplifier의 질문/부정/시제/순서 재배치 단위 테스트</w:t>
      </w:r>
    </w:p>
    <w:p>
      <w:pPr>
        <w:pStyle w:val="ListBullet"/>
        <w:keepNext w:val="0"/>
        <w:spacing w:before="0" w:after="80" w:line="300" w:lineRule="auto"/>
      </w:pPr>
      <w:r>
        <w:rPr>
          <w:rFonts w:ascii="Malgun Gothic" w:hAnsi="Malgun Gothic" w:eastAsia="Malgun Gothic"/>
          <w:color w:val="111827"/>
        </w:rPr>
        <w:t>TranslationService.chooseTokenStream의 사전 hit 및 동점 우선순위 테스트</w:t>
      </w:r>
    </w:p>
    <w:p>
      <w:pPr>
        <w:pStyle w:val="ListBullet"/>
        <w:keepNext w:val="0"/>
        <w:spacing w:before="0" w:after="80" w:line="300" w:lineRule="auto"/>
      </w:pPr>
      <w:r>
        <w:rPr>
          <w:rFonts w:ascii="Malgun Gothic" w:hAnsi="Malgun Gothic" w:eastAsia="Malgun Gothic"/>
          <w:color w:val="111827"/>
        </w:rPr>
        <w:t>QuizService의 count 제한, category 필터, choices 4개 검증 테스트</w:t>
      </w:r>
    </w:p>
    <w:p>
      <w:pPr>
        <w:pStyle w:val="ListBullet"/>
        <w:keepNext w:val="0"/>
        <w:spacing w:before="0" w:after="80" w:line="300" w:lineRule="auto"/>
      </w:pPr>
      <w:r>
        <w:rPr>
          <w:rFonts w:ascii="Malgun Gothic" w:hAnsi="Malgun Gothic" w:eastAsia="Malgun Gothic"/>
          <w:color w:val="111827"/>
        </w:rPr>
        <w:t>UserService.tryQuestion의 dailySolvedCounts와 incorrectQuestionCounts 업데이트 테스트</w:t>
      </w:r>
    </w:p>
    <w:p>
      <w:pPr>
        <w:pStyle w:val="ListBullet"/>
        <w:keepNext w:val="0"/>
        <w:spacing w:before="0" w:after="80" w:line="300" w:lineRule="auto"/>
      </w:pPr>
      <w:r>
        <w:rPr>
          <w:rFonts w:ascii="Malgun Gothic" w:hAnsi="Malgun Gothic" w:eastAsia="Malgun Gothic"/>
          <w:color w:val="111827"/>
        </w:rPr>
        <w:t>프런트엔드 API 함수의 URL 보정(resolveBackendUrl) 테스트</w:t>
      </w:r>
    </w:p>
    <w:p>
      <w:pPr>
        <w:pStyle w:val="Heading1"/>
      </w:pPr>
      <w:r>
        <w:t>16. 유지보수할 때 읽는 순서</w:t>
      </w:r>
    </w:p>
    <w:p>
      <w:pPr>
        <w:keepNext w:val="0"/>
        <w:spacing w:before="0" w:after="120" w:line="300" w:lineRule="auto"/>
      </w:pPr>
      <w:r>
        <w:rPr>
          <w:rFonts w:ascii="Malgun Gothic" w:hAnsi="Malgun Gothic" w:eastAsia="Malgun Gothic"/>
          <w:color w:val="111827"/>
        </w:rPr>
        <w:t>처음 프로젝트를 맡은 개발자라면 모든 파일을 동시에 보지 말고 아래 순서로 보는 것이 효율적이다.</w:t>
      </w:r>
    </w:p>
    <w:p>
      <w:pPr>
        <w:keepNext w:val="0"/>
        <w:spacing w:before="0" w:after="80" w:line="300" w:lineRule="auto"/>
        <w:numPr>
          <w:ilvl w:val="0"/>
          <w:numId w:val="17"/>
        </w:numPr>
      </w:pPr>
      <w:r>
        <w:rPr>
          <w:rFonts w:ascii="Malgun Gothic" w:hAnsi="Malgun Gothic" w:eastAsia="Malgun Gothic"/>
          <w:color w:val="111827"/>
        </w:rPr>
        <w:t>README와 application.yml을 보고 서비스 목적과 환경 변수를 파악한다.</w:t>
      </w:r>
    </w:p>
    <w:p>
      <w:pPr>
        <w:keepNext w:val="0"/>
        <w:spacing w:before="0" w:after="80" w:line="300" w:lineRule="auto"/>
        <w:numPr>
          <w:ilvl w:val="0"/>
          <w:numId w:val="17"/>
        </w:numPr>
      </w:pPr>
      <w:r>
        <w:rPr>
          <w:rFonts w:ascii="Malgun Gothic" w:hAnsi="Malgun Gothic" w:eastAsia="Malgun Gothic"/>
          <w:color w:val="111827"/>
        </w:rPr>
        <w:t>frontendcodes/app/_layout.tsx와 context/auth-context.tsx로 앱 진입과 인증 상태를 이해한다.</w:t>
      </w:r>
    </w:p>
    <w:p>
      <w:pPr>
        <w:keepNext w:val="0"/>
        <w:spacing w:before="0" w:after="80" w:line="300" w:lineRule="auto"/>
        <w:numPr>
          <w:ilvl w:val="0"/>
          <w:numId w:val="17"/>
        </w:numPr>
      </w:pPr>
      <w:r>
        <w:rPr>
          <w:rFonts w:ascii="Malgun Gothic" w:hAnsi="Malgun Gothic" w:eastAsia="Malgun Gothic"/>
          <w:color w:val="111827"/>
        </w:rPr>
        <w:t>frontendcodes/lib/api를 보고 프런트엔드가 호출하는 API 목록을 파악한다.</w:t>
      </w:r>
    </w:p>
    <w:p>
      <w:pPr>
        <w:keepNext w:val="0"/>
        <w:spacing w:before="0" w:after="80" w:line="300" w:lineRule="auto"/>
        <w:numPr>
          <w:ilvl w:val="0"/>
          <w:numId w:val="17"/>
        </w:numPr>
      </w:pPr>
      <w:r>
        <w:rPr>
          <w:rFonts w:ascii="Malgun Gothic" w:hAnsi="Malgun Gothic" w:eastAsia="Malgun Gothic"/>
          <w:color w:val="111827"/>
        </w:rPr>
        <w:t>TranslateController와 TranslationService를 읽어 번역 핵심 흐름을 이해한다.</w:t>
      </w:r>
    </w:p>
    <w:p>
      <w:pPr>
        <w:keepNext w:val="0"/>
        <w:spacing w:before="0" w:after="80" w:line="300" w:lineRule="auto"/>
        <w:numPr>
          <w:ilvl w:val="0"/>
          <w:numId w:val="17"/>
        </w:numPr>
      </w:pPr>
      <w:r>
        <w:rPr>
          <w:rFonts w:ascii="Malgun Gothic" w:hAnsi="Malgun Gothic" w:eastAsia="Malgun Gothic"/>
          <w:color w:val="111827"/>
        </w:rPr>
        <w:t>SignSentenceSimplifier, TextNormalizer, DictionaryLoader를 읽어 문장 처리 방식을 이해한다.</w:t>
      </w:r>
    </w:p>
    <w:p>
      <w:pPr>
        <w:keepNext w:val="0"/>
        <w:spacing w:before="0" w:after="80" w:line="300" w:lineRule="auto"/>
        <w:numPr>
          <w:ilvl w:val="0"/>
          <w:numId w:val="17"/>
        </w:numPr>
      </w:pPr>
      <w:r>
        <w:rPr>
          <w:rFonts w:ascii="Malgun Gothic" w:hAnsi="Malgun Gothic" w:eastAsia="Malgun Gothic"/>
          <w:color w:val="111827"/>
        </w:rPr>
        <w:t>StorageVideoCache를 읽어 영상 URL 조회 방식을 이해한다.</w:t>
      </w:r>
    </w:p>
    <w:p>
      <w:pPr>
        <w:keepNext w:val="0"/>
        <w:spacing w:before="0" w:after="80" w:line="300" w:lineRule="auto"/>
        <w:numPr>
          <w:ilvl w:val="0"/>
          <w:numId w:val="17"/>
        </w:numPr>
      </w:pPr>
      <w:r>
        <w:rPr>
          <w:rFonts w:ascii="Malgun Gothic" w:hAnsi="Malgun Gothic" w:eastAsia="Malgun Gothic"/>
          <w:color w:val="111827"/>
        </w:rPr>
        <w:t>QuizController와 QuizService를 읽어 퀴즈 흐름을 이해한다.</w:t>
      </w:r>
    </w:p>
    <w:p>
      <w:pPr>
        <w:keepNext w:val="0"/>
        <w:spacing w:before="0" w:after="80" w:line="300" w:lineRule="auto"/>
        <w:numPr>
          <w:ilvl w:val="0"/>
          <w:numId w:val="17"/>
        </w:numPr>
      </w:pPr>
      <w:r>
        <w:rPr>
          <w:rFonts w:ascii="Malgun Gothic" w:hAnsi="Malgun Gothic" w:eastAsia="Malgun Gothic"/>
          <w:color w:val="111827"/>
        </w:rPr>
        <w:t>UserController와 UserService를 읽어 사용자 기록, 북마크, 오답노트를 이해한다.</w:t>
      </w:r>
    </w:p>
    <w:p>
      <w:pPr>
        <w:keepNext w:val="0"/>
        <w:spacing w:before="0" w:after="80" w:line="300" w:lineRule="auto"/>
        <w:numPr>
          <w:ilvl w:val="0"/>
          <w:numId w:val="17"/>
        </w:numPr>
      </w:pPr>
      <w:r>
        <w:rPr>
          <w:rFonts w:ascii="Malgun Gothic" w:hAnsi="Malgun Gothic" w:eastAsia="Malgun Gothic"/>
          <w:color w:val="111827"/>
        </w:rPr>
        <w:t>AuthController, GoogleAuthService, JwtService를 읽어 로그인 흐름을 이해한다.</w:t>
      </w:r>
    </w:p>
    <w:p>
      <w:pPr>
        <w:keepNext w:val="0"/>
        <w:spacing w:before="0" w:after="80" w:line="300" w:lineRule="auto"/>
        <w:numPr>
          <w:ilvl w:val="0"/>
          <w:numId w:val="17"/>
        </w:numPr>
      </w:pPr>
      <w:r>
        <w:rPr>
          <w:rFonts w:ascii="Malgun Gothic" w:hAnsi="Malgun Gothic" w:eastAsia="Malgun Gothic"/>
          <w:color w:val="111827"/>
        </w:rPr>
        <w:t>마지막으로 각 화면 파일을 열어 UI 상태와 API 호출이 어떻게 연결되는지 본다.</w:t>
      </w:r>
    </w:p>
    <w:p>
      <w:pPr>
        <w:pStyle w:val="Heading1"/>
      </w:pPr>
      <w:r>
        <w:t>17. 자주 헷갈리는 지점</w:t>
      </w:r>
    </w:p>
    <w:tbl>
      <w:tblPr>
        <w:tblW w:type="auto" w:w="0"/>
        <w:jc w:val="left"/>
        <w:tblLayout w:type="fixed"/>
        <w:tblLook w:firstColumn="1" w:firstRow="1" w:lastColumn="0" w:lastRow="0" w:noHBand="0" w:noVBand="1" w:val="04A0"/>
        <w:tblInd w:w="120" w:type="dxa"/>
      </w:tblPr>
      <w:tblGrid>
        <w:gridCol w:w="4680"/>
        <w:gridCol w:w="4680"/>
      </w:tblGrid>
      <w:tr>
        <w:tc>
          <w:tcPr>
            <w:tcW w:type="dxa" w:w="316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질문</w:t>
            </w:r>
          </w:p>
        </w:tc>
        <w:tc>
          <w:tcPr>
            <w:tcW w:type="dxa" w:w="619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답</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번역 결과에 clips와 items가 둘 다 있나?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clips는 영상이 있는 단어 중심이고, items는 영상이 없는 단어까지 전체 순서를 보존하기 위한 재생 단위다.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OpenAI만 쓰지 않나?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키가 없거나 실패해도 서비스가 돌아가야 하고, 로컬 사전 매칭이 최종 기준이기 때문이다.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사전 hit 수로 후보를 고르나?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최종 목표가 수어 영상 재생이므로, 실제 사전에 더 많이 맞는 후보가 더 유용하다.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오답 삭제가 실제 삭제가 아니라 숨김인가?</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wrong_note_saved는 사용자가 저장한 기록이므로 복구나 기록 보존을 위해 soft delete 방식이 쓰인다.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퀴즈 정답 판정을 프런트에서 안 하나?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정답과 통계는 서버가 권위 있는 기준이 되어야 조작과 불일치를 줄일 수 있다.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왜 SecureStore와 localStorage가 같이 나오나?</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모바일 네이티브는 SecureStore, 웹은 localStorage를 사용하기 때문이다.</w:t>
            </w:r>
          </w:p>
        </w:tc>
      </w:tr>
    </w:tbl>
    <w:p/>
    <w:p>
      <w:pPr>
        <w:pStyle w:val="Heading1"/>
      </w:pPr>
      <w:r>
        <w:t>18. 개선 로드맵</w:t>
      </w:r>
    </w:p>
    <w:p>
      <w:pPr>
        <w:pStyle w:val="Heading2"/>
      </w:pPr>
      <w:r>
        <w:t>18.1 우선순위 높음</w:t>
      </w:r>
    </w:p>
    <w:p>
      <w:pPr>
        <w:pStyle w:val="ListBullet"/>
        <w:keepNext w:val="0"/>
        <w:spacing w:before="0" w:after="80" w:line="300" w:lineRule="auto"/>
      </w:pPr>
      <w:r>
        <w:rPr>
          <w:rFonts w:ascii="Malgun Gothic" w:hAnsi="Malgun Gothic" w:eastAsia="Malgun Gothic"/>
          <w:color w:val="111827"/>
        </w:rPr>
        <w:t>JWT 검증 필터 추가: /api/users/{uid} 요청이 본인 uid인지 확인한다.</w:t>
      </w:r>
    </w:p>
    <w:p>
      <w:pPr>
        <w:pStyle w:val="ListBullet"/>
        <w:keepNext w:val="0"/>
        <w:spacing w:before="0" w:after="80" w:line="300" w:lineRule="auto"/>
      </w:pPr>
      <w:r>
        <w:rPr>
          <w:rFonts w:ascii="Malgun Gothic" w:hAnsi="Malgun Gothic" w:eastAsia="Malgun Gothic"/>
          <w:color w:val="111827"/>
        </w:rPr>
        <w:t>한글 인코딩 정리: 깨진 문자열과 사전 데이터를 UTF-8 기준으로 복구한다.</w:t>
      </w:r>
    </w:p>
    <w:p>
      <w:pPr>
        <w:pStyle w:val="ListBullet"/>
        <w:keepNext w:val="0"/>
        <w:spacing w:before="0" w:after="80" w:line="300" w:lineRule="auto"/>
      </w:pPr>
      <w:r>
        <w:rPr>
          <w:rFonts w:ascii="Malgun Gothic" w:hAnsi="Malgun Gothic" w:eastAsia="Malgun Gothic"/>
          <w:color w:val="111827"/>
        </w:rPr>
        <w:t>TranslationService 테스트 추가: 후보 선택, unknown 처리, noVideoWords 처리를 검증한다.</w:t>
      </w:r>
    </w:p>
    <w:p>
      <w:pPr>
        <w:pStyle w:val="ListBullet"/>
        <w:keepNext w:val="0"/>
        <w:spacing w:before="0" w:after="80" w:line="300" w:lineRule="auto"/>
      </w:pPr>
      <w:r>
        <w:rPr>
          <w:rFonts w:ascii="Malgun Gothic" w:hAnsi="Malgun Gothic" w:eastAsia="Malgun Gothic"/>
          <w:color w:val="111827"/>
        </w:rPr>
        <w:t>Firestore 데이터 스키마 문서화: quiz_items와 users 필드를 예시 JSON으로 고정한다.</w:t>
      </w:r>
    </w:p>
    <w:p>
      <w:pPr>
        <w:pStyle w:val="Heading2"/>
      </w:pPr>
      <w:r>
        <w:t>18.2 우선순위 중간</w:t>
      </w:r>
    </w:p>
    <w:p>
      <w:pPr>
        <w:pStyle w:val="ListBullet"/>
        <w:keepNext w:val="0"/>
        <w:spacing w:before="0" w:after="80" w:line="300" w:lineRule="auto"/>
      </w:pPr>
      <w:r>
        <w:rPr>
          <w:rFonts w:ascii="Malgun Gothic" w:hAnsi="Malgun Gothic" w:eastAsia="Malgun Gothic"/>
          <w:color w:val="111827"/>
        </w:rPr>
        <w:t>번역 응답 metadata 확장: rule/etri/openai 중 어떤 토큰 스트림이 선택됐는지 프런트에 명확히 표시한다.</w:t>
      </w:r>
    </w:p>
    <w:p>
      <w:pPr>
        <w:pStyle w:val="ListBullet"/>
        <w:keepNext w:val="0"/>
        <w:spacing w:before="0" w:after="80" w:line="300" w:lineRule="auto"/>
      </w:pPr>
      <w:r>
        <w:rPr>
          <w:rFonts w:ascii="Malgun Gothic" w:hAnsi="Malgun Gothic" w:eastAsia="Malgun Gothic"/>
          <w:color w:val="111827"/>
        </w:rPr>
        <w:t>관리자 도구 추가: 새 퀴즈, 새 수어 영상, 사전 항목을 안전하게 등록한다.</w:t>
      </w:r>
    </w:p>
    <w:p>
      <w:pPr>
        <w:pStyle w:val="ListBullet"/>
        <w:keepNext w:val="0"/>
        <w:spacing w:before="0" w:after="80" w:line="300" w:lineRule="auto"/>
      </w:pPr>
      <w:r>
        <w:rPr>
          <w:rFonts w:ascii="Malgun Gothic" w:hAnsi="Malgun Gothic" w:eastAsia="Malgun Gothic"/>
          <w:color w:val="111827"/>
        </w:rPr>
        <w:t>Storage cache 만료 정책: 서버 장기 실행 중 새 영상이 올라왔을 때 cache를 갱신할 방법을 둔다.</w:t>
      </w:r>
    </w:p>
    <w:p>
      <w:pPr>
        <w:pStyle w:val="ListBullet"/>
        <w:keepNext w:val="0"/>
        <w:spacing w:before="0" w:after="80" w:line="300" w:lineRule="auto"/>
      </w:pPr>
      <w:r>
        <w:rPr>
          <w:rFonts w:ascii="Malgun Gothic" w:hAnsi="Malgun Gothic" w:eastAsia="Malgun Gothic"/>
          <w:color w:val="111827"/>
        </w:rPr>
        <w:t>오답 기반 추천: incorrectQuestionCounts와 topWrongWords를 학습 코스에 반영한다.</w:t>
      </w:r>
    </w:p>
    <w:p>
      <w:pPr>
        <w:pStyle w:val="Heading1"/>
      </w:pPr>
      <w:r>
        <w:t>19. 용어 사전</w:t>
      </w:r>
    </w:p>
    <w:tbl>
      <w:tblPr>
        <w:tblW w:type="auto" w:w="0"/>
        <w:jc w:val="left"/>
        <w:tblLayout w:type="fixed"/>
        <w:tblLook w:firstColumn="1" w:firstRow="1" w:lastColumn="0" w:lastRow="0" w:noHBand="0" w:noVBand="1" w:val="04A0"/>
        <w:tblInd w:w="120" w:type="dxa"/>
      </w:tblPr>
      <w:tblGrid>
        <w:gridCol w:w="4680"/>
        <w:gridCol w:w="4680"/>
      </w:tblGrid>
      <w:tr>
        <w:tc>
          <w:tcPr>
            <w:tcW w:type="dxa" w:w="21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용어</w:t>
            </w:r>
          </w:p>
        </w:tc>
        <w:tc>
          <w:tcPr>
            <w:tcW w:type="dxa" w:w="7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설명</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Controller</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HTTP 요청을 받아 Service에 넘기고 응답을 반환하는 클래스다.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Service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실제 비즈니스 로직을 담는 클래스다.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DTO</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API 요청/응답 데이터를 담는 객체다.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Bean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Spring이 생성하고 관리하는 객체다.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Dependency Injection</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필요한 객체를 직접 만들지 않고 외부에서 넣어주는 방식이다.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CORS</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서로 다른 주소의 프런트엔드와 백엔드가 통신할 수 있게 허용하는 브라우저 보안 설정이다.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CSRF</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사용자의 인증 상태를 악용해 원치 않는 요청을 보내는 공격 유형이다.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Morpheme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형태소. 뜻을 가진 가장 작은 말의 단위다.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Lemma</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활용된 단어를 기본형으로 되돌린 형태다.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Fallback</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주 방식이 실패했을 때 대신 쓰는 예비 방식이다.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Cache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반복 조회를 줄이기 위해 결과를 잠시 저장하는 구조다.</w:t>
            </w:r>
          </w:p>
        </w:tc>
      </w:tr>
      <w:tr>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Soft delete</w:t>
            </w:r>
          </w:p>
        </w:tc>
        <w:tc>
          <w:tcPr>
            <w:tcW w:type="dxa" w:w="46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데이터를 실제 삭제하지 않고 숨김 표시만 하는 방식이다.</w:t>
            </w:r>
          </w:p>
        </w:tc>
      </w:tr>
    </w:tbl>
    <w:p/>
    <w:p>
      <w:pPr>
        <w:pStyle w:val="Heading1"/>
      </w:pPr>
      <w:r>
        <w:t>20. 마지막 요약</w:t>
      </w:r>
    </w:p>
    <w:p>
      <w:pPr>
        <w:keepNext w:val="0"/>
        <w:spacing w:before="0" w:after="120" w:line="300" w:lineRule="auto"/>
      </w:pPr>
      <w:r>
        <w:rPr>
          <w:rFonts w:ascii="Malgun Gothic" w:hAnsi="Malgun Gothic" w:eastAsia="Malgun Gothic"/>
          <w:color w:val="111827"/>
        </w:rPr>
        <w:t>수어지교의 핵심은 ‘입력 문장 → 수어용 토큰 → 사전 매칭 → 영상 URL → 순차 재생’이다. 퀴즈와 오답노트는 사용자의 반복 학습을 돕고, Google 로그인과 Firestore는 개인별 기록을 저장하기 위한 기반이다.</w:t>
      </w:r>
    </w:p>
    <w:p>
      <w:pPr>
        <w:keepNext w:val="0"/>
        <w:spacing w:before="0" w:after="120" w:line="300" w:lineRule="auto"/>
      </w:pPr>
      <w:r>
        <w:rPr>
          <w:rFonts w:ascii="Malgun Gothic" w:hAnsi="Malgun Gothic" w:eastAsia="Malgun Gothic"/>
          <w:color w:val="111827"/>
        </w:rPr>
        <w:t>처음 개발할 때는 프런트 화면부터 보지 말고 데이터 흐름을 먼저 잡는 것이 좋다. 어떤 화면이 어떤 API를 부르고, 그 API가 어떤 Service를 거쳐 Firestore나 Storage를 건드리는지 따라가면 전체 구조가 빠르게 이해된다.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Malgun Gothic" w:hAnsi="Malgun Gothic" w:eastAsia="Malgun Gothic"/>
        <w:color w:val="64748B"/>
        <w:sz w:val="18"/>
      </w:rPr>
      <w:t xml:space="preserve">쪽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Malgun Gothic" w:hAnsi="Malgun Gothic" w:eastAsia="Malgun Gothic"/>
        <w:color w:val="64748B"/>
        <w:sz w:val="18"/>
      </w:rPr>
      <w:t>수어지교 기술 흐름 초보자 가이드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3">
    <w:abstractNumId w:val="12"/>
  </w:num>
  <w:abstractNum w:abstractNumId="13">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4">
    <w:abstractNumId w:val="13"/>
  </w:num>
  <w:abstractNum w:abstractNumId="14">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5">
    <w:abstractNumId w:val="14"/>
  </w:num>
  <w:abstractNum w:abstractNumId="15">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6">
    <w:abstractNumId w:val="15"/>
  </w:num>
  <w:abstractNum w:abstractNumId="16">
    <w:multiLevelType w:val="singleLevel"/>
    <w:lvl w:ilvl="0">
      <w:start w:val="1"/>
      <w:numFmt w:val="decimal"/>
      <w:lvlText w:val="%1."/>
      <w:lvlJc w:val="left"/>
      <w:pPr>
        <w:tabs>
          <w:tab w:val="num" w:pos="720"/>
        </w:tabs>
        <w:ind w:left="720" w:hanging="360"/>
      </w:pPr>
      <w:rPr>
        <w:rFonts w:ascii="Malgun Gothic" w:hAnsi="Malgun Gothic" w:eastAsia="Malgun Gothic"/>
      </w:r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